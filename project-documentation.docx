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2E7D32"/>
      </w:pPr>
      <w:r>
        <w:rPr>
          <w:sz w:val="72"/>
        </w:rPr>
        <w:t xml:space="preserve">  </w:t>
      </w:r>
    </w:p>
    <w:p>
      <w:pPr>
        <w:spacing w:before="1200" w:after="160"/>
        <w:jc w:val="center"/>
      </w:pPr>
      <w:r>
        <w:rPr>
          <w:rFonts w:ascii="Calibri" w:hAnsi="Calibri"/>
          <w:b/>
          <w:color w:val="2E7D32"/>
          <w:sz w:val="72"/>
        </w:rPr>
        <w:t>תחום הפונקציה</w:t>
      </w:r>
    </w:p>
    <w:p>
      <w:pPr>
        <w:spacing w:after="80"/>
        <w:jc w:val="center"/>
      </w:pPr>
      <w:r>
        <w:rPr>
          <w:color w:val="43A047"/>
          <w:sz w:val="44"/>
        </w:rPr>
        <w:t>Hebrew Math Learning Game</w:t>
      </w:r>
    </w:p>
    <w:p>
      <w:pPr>
        <w:jc w:val="center"/>
      </w:pPr>
      <w:r>
        <w:rPr>
          <w:color w:val="43A047"/>
          <w:sz w:val="24"/>
        </w:rPr>
        <w:t>──────────────────────────────────────</w:t>
      </w:r>
    </w:p>
    <w:p>
      <w:pPr>
        <w:spacing w:before="400"/>
        <w:jc w:val="center"/>
      </w:pPr>
      <w:r>
        <w:rPr>
          <w:color w:val="666666"/>
          <w:sz w:val="28"/>
        </w:rPr>
        <w:t>Project Documentation</w:t>
      </w:r>
    </w:p>
    <w:p>
      <w:pPr>
        <w:jc w:val="center"/>
      </w:pPr>
      <w:r>
        <w:rPr>
          <w:color w:val="666666"/>
          <w:sz w:val="22"/>
        </w:rPr>
        <w:t>React · Firebase · Vite</w:t>
      </w:r>
    </w:p>
    <w:p>
      <w:pPr>
        <w:spacing w:before="800"/>
        <w:jc w:val="center"/>
      </w:pPr>
      <w:r>
        <w:rPr>
          <w:color w:val="666666"/>
          <w:sz w:val="20"/>
        </w:rPr>
        <w:t>Version 1.0  ·  2026</w:t>
      </w:r>
    </w:p>
    <w:p>
      <w:r>
        <w:br w:type="page"/>
      </w:r>
    </w:p>
    <w:p>
      <w:pPr>
        <w:pBdr>
          <w:bottom w:val="single" w:sz="4" w:space="1" w:color="C8E6C9"/>
        </w:pBdr>
        <w:spacing w:after="320"/>
      </w:pPr>
      <w:r>
        <w:rPr>
          <w:b/>
          <w:color w:val="2E7D32"/>
          <w:sz w:val="40"/>
        </w:rPr>
        <w:t>Table of Contents</w:t>
      </w:r>
    </w:p>
    <w:p>
      <w:pPr>
        <w:spacing w:before="40" w:after="40"/>
      </w:pPr>
      <w:r>
        <w:rPr>
          <w:color w:val="333333"/>
          <w:sz w:val="22"/>
        </w:rPr>
        <w:t xml:space="preserve">  01.  Game Design Document</w:t>
      </w:r>
    </w:p>
    <w:p>
      <w:pPr>
        <w:spacing w:before="40" w:after="40"/>
      </w:pPr>
      <w:r>
        <w:rPr>
          <w:color w:val="333333"/>
          <w:sz w:val="22"/>
        </w:rPr>
        <w:t xml:space="preserve">  02.  User Flow</w:t>
      </w:r>
    </w:p>
    <w:p>
      <w:pPr>
        <w:spacing w:before="40" w:after="40"/>
      </w:pPr>
      <w:r>
        <w:rPr>
          <w:color w:val="333333"/>
          <w:sz w:val="22"/>
        </w:rPr>
        <w:t xml:space="preserve">  03.  Economy &amp; Points System</w:t>
      </w:r>
    </w:p>
    <w:p>
      <w:pPr>
        <w:spacing w:before="40" w:after="40"/>
      </w:pPr>
      <w:r>
        <w:rPr>
          <w:color w:val="333333"/>
          <w:sz w:val="22"/>
        </w:rPr>
        <w:t xml:space="preserve">  04.  Multiplayer System Design</w:t>
      </w:r>
    </w:p>
    <w:p>
      <w:pPr>
        <w:spacing w:before="40" w:after="40"/>
      </w:pPr>
      <w:r>
        <w:rPr>
          <w:color w:val="333333"/>
          <w:sz w:val="22"/>
        </w:rPr>
        <w:t xml:space="preserve">  05.  Firebase Architecture</w:t>
      </w:r>
    </w:p>
    <w:p>
      <w:pPr>
        <w:spacing w:before="40" w:after="40"/>
      </w:pPr>
      <w:r>
        <w:rPr>
          <w:color w:val="333333"/>
          <w:sz w:val="22"/>
        </w:rPr>
        <w:t xml:space="preserve">  06.  Firestore Collections</w:t>
      </w:r>
    </w:p>
    <w:p>
      <w:pPr>
        <w:spacing w:before="40" w:after="40"/>
      </w:pPr>
      <w:r>
        <w:rPr>
          <w:color w:val="333333"/>
          <w:sz w:val="22"/>
        </w:rPr>
        <w:t xml:space="preserve">  07.  Admin Panel</w:t>
      </w:r>
    </w:p>
    <w:p>
      <w:pPr>
        <w:spacing w:before="40" w:after="40"/>
      </w:pPr>
      <w:r>
        <w:rPr>
          <w:color w:val="333333"/>
          <w:sz w:val="22"/>
        </w:rPr>
        <w:t xml:space="preserve">  08.  Achievement System</w:t>
      </w:r>
    </w:p>
    <w:p>
      <w:pPr>
        <w:spacing w:before="40" w:after="40"/>
      </w:pPr>
      <w:r>
        <w:rPr>
          <w:color w:val="333333"/>
          <w:sz w:val="22"/>
        </w:rPr>
        <w:t xml:space="preserve">  09.  Leaderboard System</w:t>
      </w:r>
    </w:p>
    <w:p>
      <w:pPr>
        <w:spacing w:before="40" w:after="40"/>
      </w:pPr>
      <w:r>
        <w:rPr>
          <w:color w:val="333333"/>
          <w:sz w:val="22"/>
        </w:rPr>
        <w:t xml:space="preserve">  10.  Adaptive Difficulty System</w:t>
      </w:r>
    </w:p>
    <w:p>
      <w:r>
        <w:br w:type="page"/>
      </w:r>
    </w:p>
    <w:p>
      <w:pPr>
        <w:spacing w:before="0" w:after="280"/>
        <w:shd w:val="clear" w:color="auto" w:fill="2E7D32"/>
      </w:pPr>
      <w:r>
        <w:rPr>
          <w:b/>
          <w:color w:val="FFFFFF"/>
          <w:sz w:val="36"/>
        </w:rPr>
        <w:t xml:space="preserve">  Game Design Document  </w:t>
      </w:r>
    </w:p>
    <w:p>
      <w:pPr>
        <w:spacing w:before="360" w:after="160"/>
      </w:pPr>
      <w:r>
        <w:rPr>
          <w:b/>
          <w:color w:val="2E7D32"/>
          <w:sz w:val="36"/>
        </w:rPr>
        <w:t>Game Design Document (GDD)</w:t>
      </w:r>
    </w:p>
    <w:p>
      <w:pPr>
        <w:spacing w:before="20" w:after="20"/>
      </w:pPr>
      <w:r>
        <w:rPr>
          <w:b/>
          <w:color w:val="2E7D32"/>
          <w:sz w:val="19"/>
        </w:rPr>
        <w:t xml:space="preserve">Project: </w:t>
      </w:r>
      <w:r>
        <w:rPr>
          <w:color w:val="666666"/>
          <w:sz w:val="19"/>
        </w:rPr>
        <w:t xml:space="preserve">תחום הפונקציה — Hebrew Math Learning Game  </w:t>
      </w:r>
    </w:p>
    <w:p>
      <w:pPr>
        <w:spacing w:before="20" w:after="20"/>
      </w:pPr>
      <w:r>
        <w:rPr>
          <w:b/>
          <w:color w:val="2E7D32"/>
          <w:sz w:val="19"/>
        </w:rPr>
        <w:t xml:space="preserve">Version: </w:t>
      </w:r>
      <w:r>
        <w:rPr>
          <w:color w:val="666666"/>
          <w:sz w:val="19"/>
        </w:rPr>
        <w:t xml:space="preserve">1.0  </w:t>
      </w:r>
    </w:p>
    <w:p>
      <w:pPr>
        <w:spacing w:before="20" w:after="20"/>
      </w:pPr>
      <w:r>
        <w:rPr>
          <w:b/>
          <w:color w:val="2E7D32"/>
          <w:sz w:val="19"/>
        </w:rPr>
        <w:t xml:space="preserve">Audience: </w:t>
      </w:r>
      <w:r>
        <w:rPr>
          <w:color w:val="666666"/>
          <w:sz w:val="19"/>
        </w:rPr>
        <w:t>Developers, designers, stakeholders</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Value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Genre</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Educational / Math Quiz</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Target Audience</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Israeli high school students (grades 9–12)</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Platform</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Web (mobile-first, PWA-ready)</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Language</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Hebrew (RTL)</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Core Subject</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Domain of Functions (תחום הפונקציה)</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Design Goals</w:t>
      </w:r>
    </w:p>
    <w:p>
      <w:pPr>
        <w:spacing w:before="0" w:after="60"/>
      </w:pPr>
    </w:p>
    <w:p>
      <w:pPr>
        <w:pStyle w:val="ListBullet"/>
        <w:spacing w:before="20" w:after="20"/>
        <w:ind w:left="288"/>
      </w:pPr>
      <w:r>
        <w:rPr>
          <w:b w:val="0"/>
          <w:color w:val="333333"/>
          <w:sz w:val="20"/>
        </w:rPr>
        <w:t xml:space="preserve">Make math practice </w:t>
      </w:r>
      <w:r>
        <w:rPr>
          <w:b/>
          <w:color w:val="333333"/>
          <w:sz w:val="20"/>
        </w:rPr>
        <w:t>engaging and habit-forming</w:t>
      </w:r>
      <w:r>
        <w:rPr>
          <w:b w:val="0"/>
          <w:color w:val="333333"/>
          <w:sz w:val="20"/>
        </w:rPr>
        <w:t xml:space="preserve"> through game mechanics</w:t>
      </w:r>
    </w:p>
    <w:p>
      <w:pPr>
        <w:pStyle w:val="ListBullet"/>
        <w:spacing w:before="20" w:after="20"/>
        <w:ind w:left="288"/>
      </w:pPr>
      <w:r>
        <w:rPr>
          <w:b w:val="0"/>
          <w:color w:val="333333"/>
          <w:sz w:val="20"/>
        </w:rPr>
        <w:t xml:space="preserve">Provide </w:t>
      </w:r>
      <w:r>
        <w:rPr>
          <w:b/>
          <w:color w:val="333333"/>
          <w:sz w:val="20"/>
        </w:rPr>
        <w:t>immediate feedback</w:t>
      </w:r>
      <w:r>
        <w:rPr>
          <w:b w:val="0"/>
          <w:color w:val="333333"/>
          <w:sz w:val="20"/>
        </w:rPr>
        <w:t xml:space="preserve"> on correct and incorrect answers</w:t>
      </w:r>
    </w:p>
    <w:p>
      <w:pPr>
        <w:pStyle w:val="ListBullet"/>
        <w:spacing w:before="20" w:after="20"/>
        <w:ind w:left="288"/>
      </w:pPr>
      <w:r>
        <w:rPr>
          <w:b w:val="0"/>
          <w:color w:val="333333"/>
          <w:sz w:val="20"/>
        </w:rPr>
        <w:t xml:space="preserve">Support </w:t>
      </w:r>
      <w:r>
        <w:rPr>
          <w:b/>
          <w:color w:val="333333"/>
          <w:sz w:val="20"/>
        </w:rPr>
        <w:t>self-paced learning</w:t>
      </w:r>
      <w:r>
        <w:rPr>
          <w:b w:val="0"/>
          <w:color w:val="333333"/>
          <w:sz w:val="20"/>
        </w:rPr>
        <w:t xml:space="preserve"> via a curriculum map</w:t>
      </w:r>
    </w:p>
    <w:p>
      <w:pPr>
        <w:pStyle w:val="ListBullet"/>
        <w:spacing w:before="20" w:after="20"/>
        <w:ind w:left="288"/>
      </w:pPr>
      <w:r>
        <w:rPr>
          <w:b w:val="0"/>
          <w:color w:val="333333"/>
          <w:sz w:val="20"/>
        </w:rPr>
        <w:t xml:space="preserve">Enable </w:t>
      </w:r>
      <w:r>
        <w:rPr>
          <w:b/>
          <w:color w:val="333333"/>
          <w:sz w:val="20"/>
        </w:rPr>
        <w:t>social competition</w:t>
      </w:r>
      <w:r>
        <w:rPr>
          <w:b w:val="0"/>
          <w:color w:val="333333"/>
          <w:sz w:val="20"/>
        </w:rPr>
        <w:t xml:space="preserve"> via leaderboards and multiplayer</w:t>
      </w:r>
    </w:p>
    <w:p>
      <w:pPr>
        <w:pStyle w:val="ListBullet"/>
        <w:spacing w:before="20" w:after="20"/>
        <w:ind w:left="288"/>
      </w:pPr>
      <w:r>
        <w:rPr>
          <w:b w:val="0"/>
          <w:color w:val="333333"/>
          <w:sz w:val="20"/>
        </w:rPr>
        <w:t xml:space="preserve">Work seamlessly on </w:t>
      </w:r>
      <w:r>
        <w:rPr>
          <w:b/>
          <w:color w:val="333333"/>
          <w:sz w:val="20"/>
        </w:rPr>
        <w:t>mobile and desktop</w:t>
      </w:r>
      <w:r>
        <w:rPr>
          <w:b w:val="0"/>
          <w:color w:val="333333"/>
          <w:sz w:val="20"/>
        </w:rPr>
        <w:t xml:space="preserve"> with no installation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Game Modes</w:t>
      </w:r>
    </w:p>
    <w:p>
      <w:pPr>
        <w:spacing w:before="0" w:after="60"/>
      </w:pPr>
    </w:p>
    <w:p>
      <w:pPr>
        <w:spacing w:before="160" w:after="80"/>
      </w:pPr>
      <w:r>
        <w:rPr>
          <w:b/>
          <w:color w:val="43A047"/>
          <w:sz w:val="24"/>
        </w:rPr>
        <w:t>3.1 Single Player — Curriculum Mode</w:t>
      </w:r>
    </w:p>
    <w:p>
      <w:pPr>
        <w:pStyle w:val="ListBullet"/>
        <w:spacing w:before="20" w:after="20"/>
        <w:ind w:left="288"/>
      </w:pPr>
      <w:r>
        <w:rPr>
          <w:b w:val="0"/>
          <w:color w:val="333333"/>
          <w:sz w:val="20"/>
        </w:rPr>
        <w:t xml:space="preserve">Player progresses through a </w:t>
      </w:r>
      <w:r>
        <w:rPr>
          <w:b/>
          <w:color w:val="333333"/>
          <w:sz w:val="20"/>
        </w:rPr>
        <w:t>visual level map</w:t>
      </w:r>
    </w:p>
    <w:p>
      <w:pPr>
        <w:pStyle w:val="ListBullet"/>
        <w:spacing w:before="20" w:after="20"/>
        <w:ind w:left="288"/>
      </w:pPr>
      <w:r>
        <w:rPr>
          <w:b w:val="0"/>
          <w:color w:val="333333"/>
          <w:sz w:val="20"/>
        </w:rPr>
        <w:t>Each level contains a fixed set of math questions</w:t>
      </w:r>
    </w:p>
    <w:p>
      <w:pPr>
        <w:pStyle w:val="ListBullet"/>
        <w:spacing w:before="20" w:after="20"/>
        <w:ind w:left="288"/>
      </w:pPr>
      <w:r>
        <w:rPr>
          <w:b w:val="0"/>
          <w:color w:val="333333"/>
          <w:sz w:val="20"/>
        </w:rPr>
        <w:t xml:space="preserve">Player has </w:t>
      </w:r>
      <w:r>
        <w:rPr>
          <w:b/>
          <w:color w:val="333333"/>
          <w:sz w:val="20"/>
        </w:rPr>
        <w:t>3 lives</w:t>
      </w:r>
      <w:r>
        <w:rPr>
          <w:b w:val="0"/>
          <w:color w:val="333333"/>
          <w:sz w:val="20"/>
        </w:rPr>
        <w:t xml:space="preserve"> per session; losing all lives ends the round</w:t>
      </w:r>
    </w:p>
    <w:p>
      <w:pPr>
        <w:pStyle w:val="ListBullet"/>
        <w:spacing w:before="20" w:after="20"/>
        <w:ind w:left="288"/>
      </w:pPr>
      <w:r>
        <w:rPr>
          <w:b w:val="0"/>
          <w:color w:val="333333"/>
          <w:sz w:val="20"/>
        </w:rPr>
        <w:t xml:space="preserve">Correct answers award </w:t>
      </w:r>
      <w:r>
        <w:rPr>
          <w:b/>
          <w:color w:val="333333"/>
          <w:sz w:val="20"/>
        </w:rPr>
        <w:t>points</w:t>
      </w:r>
      <w:r>
        <w:rPr>
          <w:b w:val="0"/>
          <w:color w:val="333333"/>
          <w:sz w:val="20"/>
        </w:rPr>
        <w:t>; streaks multiply rewards</w:t>
      </w:r>
    </w:p>
    <w:p>
      <w:pPr>
        <w:pStyle w:val="ListBullet"/>
        <w:spacing w:before="20" w:after="20"/>
        <w:ind w:left="288"/>
      </w:pPr>
      <w:r>
        <w:rPr>
          <w:b w:val="0"/>
          <w:color w:val="333333"/>
          <w:sz w:val="20"/>
        </w:rPr>
        <w:t xml:space="preserve">Completing a level </w:t>
      </w:r>
      <w:r>
        <w:rPr>
          <w:b/>
          <w:color w:val="333333"/>
          <w:sz w:val="20"/>
        </w:rPr>
        <w:t>unlocks the next one</w:t>
      </w:r>
    </w:p>
    <w:p>
      <w:pPr>
        <w:spacing w:before="0" w:after="60"/>
      </w:pPr>
    </w:p>
    <w:p>
      <w:pPr>
        <w:spacing w:before="160" w:after="80"/>
      </w:pPr>
      <w:r>
        <w:rPr>
          <w:b/>
          <w:color w:val="43A047"/>
          <w:sz w:val="24"/>
        </w:rPr>
        <w:t>3.2 Single Player — Daily Challenge</w:t>
      </w:r>
    </w:p>
    <w:p>
      <w:pPr>
        <w:pStyle w:val="ListBullet"/>
        <w:spacing w:before="20" w:after="20"/>
        <w:ind w:left="288"/>
      </w:pPr>
      <w:r>
        <w:rPr>
          <w:b w:val="0"/>
          <w:color w:val="333333"/>
          <w:sz w:val="20"/>
        </w:rPr>
        <w:t xml:space="preserve">A fresh set of questions generated </w:t>
      </w:r>
      <w:r>
        <w:rPr>
          <w:b/>
          <w:color w:val="333333"/>
          <w:sz w:val="20"/>
        </w:rPr>
        <w:t>each day</w:t>
      </w:r>
    </w:p>
    <w:p>
      <w:pPr>
        <w:pStyle w:val="ListBullet"/>
        <w:spacing w:before="20" w:after="20"/>
        <w:ind w:left="288"/>
      </w:pPr>
      <w:r>
        <w:rPr>
          <w:b w:val="0"/>
          <w:color w:val="333333"/>
          <w:sz w:val="20"/>
        </w:rPr>
        <w:t>One attempt per day; rewards a bonus badge on completion</w:t>
      </w:r>
    </w:p>
    <w:p>
      <w:pPr>
        <w:pStyle w:val="ListBullet"/>
        <w:spacing w:before="20" w:after="20"/>
        <w:ind w:left="288"/>
      </w:pPr>
      <w:r>
        <w:rPr>
          <w:b w:val="0"/>
          <w:color w:val="333333"/>
          <w:sz w:val="20"/>
        </w:rPr>
        <w:t>Questions are slightly harder than standard curriculum levels</w:t>
      </w:r>
    </w:p>
    <w:p>
      <w:pPr>
        <w:spacing w:before="0" w:after="60"/>
      </w:pPr>
    </w:p>
    <w:p>
      <w:pPr>
        <w:spacing w:before="160" w:after="80"/>
      </w:pPr>
      <w:r>
        <w:rPr>
          <w:b/>
          <w:color w:val="43A047"/>
          <w:sz w:val="24"/>
        </w:rPr>
        <w:t>3.3 Multiplayer — Head-to-Head</w:t>
      </w:r>
    </w:p>
    <w:p>
      <w:pPr>
        <w:pStyle w:val="ListBullet"/>
        <w:spacing w:before="20" w:after="20"/>
        <w:ind w:left="288"/>
      </w:pPr>
      <w:r>
        <w:rPr>
          <w:b w:val="0"/>
          <w:color w:val="333333"/>
          <w:sz w:val="20"/>
        </w:rPr>
        <w:t xml:space="preserve">Two players join the </w:t>
      </w:r>
      <w:r>
        <w:rPr>
          <w:b/>
          <w:color w:val="333333"/>
          <w:sz w:val="20"/>
        </w:rPr>
        <w:t>same room code</w:t>
      </w:r>
    </w:p>
    <w:p>
      <w:pPr>
        <w:pStyle w:val="ListBullet"/>
        <w:spacing w:before="20" w:after="20"/>
        <w:ind w:left="288"/>
      </w:pPr>
      <w:r>
        <w:rPr>
          <w:b w:val="0"/>
          <w:color w:val="333333"/>
          <w:sz w:val="20"/>
        </w:rPr>
        <w:t>Both see the same question simultaneously</w:t>
      </w:r>
    </w:p>
    <w:p>
      <w:pPr>
        <w:pStyle w:val="ListBullet"/>
        <w:spacing w:before="20" w:after="20"/>
        <w:ind w:left="288"/>
      </w:pPr>
      <w:r>
        <w:rPr>
          <w:b w:val="0"/>
          <w:color w:val="333333"/>
          <w:sz w:val="20"/>
        </w:rPr>
        <w:t>First to answer correctly wins the round</w:t>
      </w:r>
    </w:p>
    <w:p>
      <w:pPr>
        <w:pStyle w:val="ListBullet"/>
        <w:spacing w:before="20" w:after="20"/>
        <w:ind w:left="288"/>
      </w:pPr>
      <w:r>
        <w:rPr>
          <w:b w:val="0"/>
          <w:color w:val="333333"/>
          <w:sz w:val="20"/>
        </w:rPr>
        <w:t>Match is best-of-N rounds; winner earns bonus points</w:t>
      </w:r>
    </w:p>
    <w:p>
      <w:pPr>
        <w:pStyle w:val="ListBullet"/>
        <w:spacing w:before="20" w:after="20"/>
        <w:ind w:left="288"/>
      </w:pPr>
      <w:r>
        <w:rPr>
          <w:b w:val="0"/>
          <w:color w:val="333333"/>
          <w:sz w:val="20"/>
        </w:rPr>
        <w:t>Real-time sync via Firestore listeners</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Core Loop</w:t>
      </w:r>
    </w:p>
    <w:p>
      <w:pPr>
        <w:spacing w:before="0" w:after="60"/>
      </w:pPr>
    </w:p>
    <w:p>
      <w:pPr>
        <w:spacing w:before="20" w:after="20"/>
        <w:ind w:left="432"/>
        <w:shd w:val="clear" w:color="auto" w:fill="F5F5F5"/>
      </w:pPr>
      <w:r>
        <w:rPr>
          <w:rFonts w:ascii="Courier New" w:hAnsi="Courier New"/>
          <w:color w:val="1A237E"/>
          <w:sz w:val="17"/>
        </w:rPr>
        <w:t>Login → Main Menu</w:t>
      </w:r>
    </w:p>
    <w:p>
      <w:pPr>
        <w:spacing w:before="20" w:after="20"/>
        <w:ind w:left="432"/>
        <w:shd w:val="clear" w:color="auto" w:fill="F5F5F5"/>
      </w:pPr>
      <w:r>
        <w:rPr>
          <w:rFonts w:ascii="Courier New" w:hAnsi="Courier New"/>
          <w:color w:val="1A237E"/>
          <w:sz w:val="17"/>
        </w:rPr>
        <w:t xml:space="preserve">  └─→ Curriculum Map → Select Level → Answer Questions → Earn Points / Lose Lives</w:t>
      </w:r>
    </w:p>
    <w:p>
      <w:pPr>
        <w:spacing w:before="20" w:after="20"/>
        <w:ind w:left="432"/>
        <w:shd w:val="clear" w:color="auto" w:fill="F5F5F5"/>
      </w:pPr>
      <w:r>
        <w:rPr>
          <w:rFonts w:ascii="Courier New" w:hAnsi="Courier New"/>
          <w:color w:val="1A237E"/>
          <w:sz w:val="17"/>
        </w:rPr>
        <w:t xml:space="preserve">        └─→ Level Complete → Update Progress → Unlock Next Level → Back to Map</w:t>
      </w:r>
    </w:p>
    <w:p>
      <w:pPr>
        <w:spacing w:before="0" w:after="60"/>
      </w:pPr>
    </w:p>
    <w:p>
      <w:pPr>
        <w:spacing w:before="20" w:after="60"/>
      </w:pPr>
      <w:r>
        <w:rPr>
          <w:b w:val="0"/>
          <w:color w:val="333333"/>
          <w:sz w:val="20"/>
        </w:rPr>
        <w:t>Secondary loops:</w:t>
      </w:r>
    </w:p>
    <w:p>
      <w:pPr>
        <w:pStyle w:val="ListBullet"/>
        <w:spacing w:before="20" w:after="20"/>
        <w:ind w:left="288"/>
      </w:pPr>
      <w:r>
        <w:rPr>
          <w:b/>
          <w:color w:val="333333"/>
          <w:sz w:val="20"/>
        </w:rPr>
        <w:t>Daily</w:t>
      </w:r>
      <w:r>
        <w:rPr>
          <w:b w:val="0"/>
          <w:color w:val="333333"/>
          <w:sz w:val="20"/>
        </w:rPr>
        <w:t>: Visit → Complete Challenge → Earn Badge → Return tomorrow</w:t>
      </w:r>
    </w:p>
    <w:p>
      <w:pPr>
        <w:pStyle w:val="ListBullet"/>
        <w:spacing w:before="20" w:after="20"/>
        <w:ind w:left="288"/>
      </w:pPr>
      <w:r>
        <w:rPr>
          <w:b/>
          <w:color w:val="333333"/>
          <w:sz w:val="20"/>
        </w:rPr>
        <w:t>Social</w:t>
      </w:r>
      <w:r>
        <w:rPr>
          <w:b w:val="0"/>
          <w:color w:val="333333"/>
          <w:sz w:val="20"/>
        </w:rPr>
        <w:t>: Play → Climb Leaderboard → View Rankings → Motivated to play more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Progression System</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Element</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Levels</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Sequential, curriculum-aligned stages (locked until previous is complete)</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Lives</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3 per session; lost on wrong answer</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Points</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Awarded per correct answer; multiplied by streak</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Streaks</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Consecutive correct answers; resets on wrong answer</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Badges</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Unlocked by milestones (see Achievement System)</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Feedback &amp; Reinforcement</w:t>
      </w:r>
    </w:p>
    <w:p>
      <w:pPr>
        <w:spacing w:before="0" w:after="60"/>
      </w:pPr>
    </w:p>
    <w:p>
      <w:pPr>
        <w:pStyle w:val="ListBullet"/>
        <w:spacing w:before="20" w:after="20"/>
        <w:ind w:left="288"/>
      </w:pPr>
      <w:r>
        <w:rPr>
          <w:b/>
          <w:color w:val="333333"/>
          <w:sz w:val="20"/>
        </w:rPr>
        <w:t>Correct answer:</w:t>
      </w:r>
      <w:r>
        <w:rPr>
          <w:b w:val="0"/>
          <w:color w:val="333333"/>
          <w:sz w:val="20"/>
        </w:rPr>
        <w:t xml:space="preserve"> Green highlight, points animation, streak counter increments</w:t>
      </w:r>
    </w:p>
    <w:p>
      <w:pPr>
        <w:pStyle w:val="ListBullet"/>
        <w:spacing w:before="20" w:after="20"/>
        <w:ind w:left="288"/>
      </w:pPr>
      <w:r>
        <w:rPr>
          <w:b/>
          <w:color w:val="333333"/>
          <w:sz w:val="20"/>
        </w:rPr>
        <w:t>Wrong answer:</w:t>
      </w:r>
      <w:r>
        <w:rPr>
          <w:b w:val="0"/>
          <w:color w:val="333333"/>
          <w:sz w:val="20"/>
        </w:rPr>
        <w:t xml:space="preserve"> Red highlight, correct answer revealed, life lost</w:t>
      </w:r>
    </w:p>
    <w:p>
      <w:pPr>
        <w:pStyle w:val="ListBullet"/>
        <w:spacing w:before="20" w:after="20"/>
        <w:ind w:left="288"/>
      </w:pPr>
      <w:r>
        <w:rPr>
          <w:b/>
          <w:color w:val="333333"/>
          <w:sz w:val="20"/>
        </w:rPr>
        <w:t>Level complete:</w:t>
      </w:r>
      <w:r>
        <w:rPr>
          <w:b w:val="0"/>
          <w:color w:val="333333"/>
          <w:sz w:val="20"/>
        </w:rPr>
        <w:t xml:space="preserve"> Celebration screen with points summary</w:t>
      </w:r>
    </w:p>
    <w:p>
      <w:pPr>
        <w:pStyle w:val="ListBullet"/>
        <w:spacing w:before="20" w:after="20"/>
        <w:ind w:left="288"/>
      </w:pPr>
      <w:r>
        <w:rPr>
          <w:b/>
          <w:color w:val="333333"/>
          <w:sz w:val="20"/>
        </w:rPr>
        <w:t>New achievement:</w:t>
      </w:r>
      <w:r>
        <w:rPr>
          <w:b w:val="0"/>
          <w:color w:val="333333"/>
          <w:sz w:val="20"/>
        </w:rPr>
        <w:t xml:space="preserve"> Toast notification with badge icon</w:t>
      </w:r>
    </w:p>
    <w:p>
      <w:pPr>
        <w:pStyle w:val="ListBullet"/>
        <w:spacing w:before="20" w:after="20"/>
        <w:ind w:left="288"/>
      </w:pPr>
      <w:r>
        <w:rPr>
          <w:b/>
          <w:color w:val="333333"/>
          <w:sz w:val="20"/>
        </w:rPr>
        <w:t>Streak milestone:</w:t>
      </w:r>
      <w:r>
        <w:rPr>
          <w:b w:val="0"/>
          <w:color w:val="333333"/>
          <w:sz w:val="20"/>
        </w:rPr>
        <w:t xml:space="preserve"> Visual pulse animation on streak counter</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Visual Style</w:t>
      </w:r>
    </w:p>
    <w:p>
      <w:pPr>
        <w:spacing w:before="0" w:after="60"/>
      </w:pPr>
    </w:p>
    <w:p>
      <w:pPr>
        <w:pStyle w:val="ListBullet"/>
        <w:spacing w:before="20" w:after="20"/>
        <w:ind w:left="288"/>
      </w:pPr>
      <w:r>
        <w:rPr>
          <w:b/>
          <w:color w:val="333333"/>
          <w:sz w:val="20"/>
        </w:rPr>
        <w:t>Theme:</w:t>
      </w:r>
      <w:r>
        <w:rPr>
          <w:b w:val="0"/>
          <w:color w:val="333333"/>
          <w:sz w:val="20"/>
        </w:rPr>
        <w:t xml:space="preserve"> Nature / Jungle — green palette, soft gradients</w:t>
      </w:r>
    </w:p>
    <w:p>
      <w:pPr>
        <w:pStyle w:val="ListBullet"/>
        <w:spacing w:before="20" w:after="20"/>
        <w:ind w:left="288"/>
      </w:pPr>
      <w:r>
        <w:rPr>
          <w:b/>
          <w:color w:val="333333"/>
          <w:sz w:val="20"/>
        </w:rPr>
        <w:t>Typography:</w:t>
      </w:r>
      <w:r>
        <w:rPr>
          <w:b w:val="0"/>
          <w:color w:val="333333"/>
          <w:sz w:val="20"/>
        </w:rPr>
        <w:t xml:space="preserve"> Heebo (Google Fonts) — optimized for Hebrew</w:t>
      </w:r>
    </w:p>
    <w:p>
      <w:pPr>
        <w:pStyle w:val="ListBullet"/>
        <w:spacing w:before="20" w:after="20"/>
        <w:ind w:left="288"/>
      </w:pPr>
      <w:r>
        <w:rPr>
          <w:b/>
          <w:color w:val="333333"/>
          <w:sz w:val="20"/>
        </w:rPr>
        <w:t>UI:</w:t>
      </w:r>
      <w:r>
        <w:rPr>
          <w:b w:val="0"/>
          <w:color w:val="333333"/>
          <w:sz w:val="20"/>
        </w:rPr>
        <w:t xml:space="preserve"> Glass morphism cards, subtle blur and transparency</w:t>
      </w:r>
    </w:p>
    <w:p>
      <w:pPr>
        <w:pStyle w:val="ListBullet"/>
        <w:spacing w:before="20" w:after="20"/>
        <w:ind w:left="288"/>
      </w:pPr>
      <w:r>
        <w:rPr>
          <w:b/>
          <w:color w:val="333333"/>
          <w:sz w:val="20"/>
        </w:rPr>
        <w:t>Background:</w:t>
      </w:r>
      <w:r>
        <w:rPr>
          <w:b w:val="0"/>
          <w:color w:val="333333"/>
          <w:sz w:val="20"/>
        </w:rPr>
        <w:t xml:space="preserve"> Landscape photo with dark overlay</w:t>
      </w:r>
    </w:p>
    <w:p>
      <w:pPr>
        <w:pStyle w:val="ListBullet"/>
        <w:spacing w:before="20" w:after="20"/>
        <w:ind w:left="288"/>
      </w:pPr>
      <w:r>
        <w:rPr>
          <w:b/>
          <w:color w:val="333333"/>
          <w:sz w:val="20"/>
        </w:rPr>
        <w:t>Animations:</w:t>
      </w:r>
      <w:r>
        <w:rPr>
          <w:b w:val="0"/>
          <w:color w:val="333333"/>
          <w:sz w:val="20"/>
        </w:rPr>
        <w:t xml:space="preserve"> Float, fadeIn, popIn, sparkle keyframe animations</w:t>
      </w:r>
    </w:p>
    <w:p>
      <w:pPr>
        <w:pStyle w:val="ListBullet"/>
        <w:spacing w:before="20" w:after="20"/>
        <w:ind w:left="288"/>
      </w:pPr>
      <w:r>
        <w:rPr>
          <w:b/>
          <w:color w:val="333333"/>
          <w:sz w:val="20"/>
        </w:rPr>
        <w:t>Direction:</w:t>
      </w:r>
      <w:r>
        <w:rPr>
          <w:b w:val="0"/>
          <w:color w:val="333333"/>
          <w:sz w:val="20"/>
        </w:rPr>
        <w:t xml:space="preserve"> RTL throughout (CSS </w:t>
      </w:r>
      <w:r>
        <w:rPr>
          <w:rFonts w:ascii="Courier New" w:hAnsi="Courier New"/>
          <w:b w:val="0"/>
          <w:color w:val="1A237E"/>
          <w:sz w:val="18"/>
        </w:rPr>
        <w:t>direction: rtl</w:t>
      </w:r>
      <w:r>
        <w:rPr>
          <w:b w:val="0"/>
          <w:color w:val="333333"/>
          <w:sz w:val="20"/>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Accessibility &amp; Mobile</w:t>
      </w:r>
    </w:p>
    <w:p>
      <w:pPr>
        <w:spacing w:before="0" w:after="60"/>
      </w:pPr>
    </w:p>
    <w:p>
      <w:pPr>
        <w:pStyle w:val="ListBullet"/>
        <w:spacing w:before="20" w:after="20"/>
        <w:ind w:left="288"/>
      </w:pPr>
      <w:r>
        <w:rPr>
          <w:b w:val="0"/>
          <w:color w:val="333333"/>
          <w:sz w:val="20"/>
        </w:rPr>
        <w:t>Minimum touch target: 44×44px on all interactive elements</w:t>
      </w:r>
    </w:p>
    <w:p>
      <w:pPr>
        <w:pStyle w:val="ListBullet"/>
        <w:spacing w:before="20" w:after="20"/>
        <w:ind w:left="288"/>
      </w:pPr>
      <w:r>
        <w:rPr>
          <w:rFonts w:ascii="Courier New" w:hAnsi="Courier New"/>
          <w:b w:val="0"/>
          <w:color w:val="1A237E"/>
          <w:sz w:val="18"/>
        </w:rPr>
        <w:t>touch-action: manipulation</w:t>
      </w:r>
      <w:r>
        <w:rPr>
          <w:b w:val="0"/>
          <w:color w:val="333333"/>
          <w:sz w:val="20"/>
        </w:rPr>
        <w:t xml:space="preserve"> prevents double-tap zoom</w:t>
      </w:r>
    </w:p>
    <w:p>
      <w:pPr>
        <w:pStyle w:val="ListBullet"/>
        <w:spacing w:before="20" w:after="20"/>
        <w:ind w:left="288"/>
      </w:pPr>
      <w:r>
        <w:rPr>
          <w:rFonts w:ascii="Courier New" w:hAnsi="Courier New"/>
          <w:b w:val="0"/>
          <w:color w:val="1A237E"/>
          <w:sz w:val="18"/>
        </w:rPr>
        <w:t>env(safe-area-inset-*)</w:t>
      </w:r>
      <w:r>
        <w:rPr>
          <w:b w:val="0"/>
          <w:color w:val="333333"/>
          <w:sz w:val="20"/>
        </w:rPr>
        <w:t xml:space="preserve"> for iPhone notch / Dynamic Island</w:t>
      </w:r>
    </w:p>
    <w:p>
      <w:pPr>
        <w:pStyle w:val="ListBullet"/>
        <w:spacing w:before="20" w:after="20"/>
        <w:ind w:left="288"/>
      </w:pPr>
      <w:r>
        <w:rPr>
          <w:rFonts w:ascii="Courier New" w:hAnsi="Courier New"/>
          <w:b w:val="0"/>
          <w:color w:val="1A237E"/>
          <w:sz w:val="18"/>
        </w:rPr>
        <w:t>100dvh</w:t>
      </w:r>
      <w:r>
        <w:rPr>
          <w:b w:val="0"/>
          <w:color w:val="333333"/>
          <w:sz w:val="20"/>
        </w:rPr>
        <w:t xml:space="preserve"> viewport units for iOS Safari compatibility</w:t>
      </w:r>
    </w:p>
    <w:p>
      <w:pPr>
        <w:pStyle w:val="ListBullet"/>
        <w:spacing w:before="20" w:after="20"/>
        <w:ind w:left="288"/>
      </w:pPr>
      <w:r>
        <w:rPr>
          <w:b w:val="0"/>
          <w:color w:val="333333"/>
          <w:sz w:val="20"/>
        </w:rPr>
        <w:t xml:space="preserve">Input </w:t>
      </w:r>
      <w:r>
        <w:rPr>
          <w:rFonts w:ascii="Courier New" w:hAnsi="Courier New"/>
          <w:b w:val="0"/>
          <w:color w:val="1A237E"/>
          <w:sz w:val="18"/>
        </w:rPr>
        <w:t>font-size: 16px</w:t>
      </w:r>
      <w:r>
        <w:rPr>
          <w:b w:val="0"/>
          <w:color w:val="333333"/>
          <w:sz w:val="20"/>
        </w:rPr>
        <w:t xml:space="preserve"> minimum to prevent iOS auto-zoom</w:t>
      </w:r>
    </w:p>
    <w:p>
      <w:pPr>
        <w:pStyle w:val="ListBullet"/>
        <w:spacing w:before="20" w:after="20"/>
        <w:ind w:left="288"/>
      </w:pPr>
      <w:r>
        <w:rPr>
          <w:b w:val="0"/>
          <w:color w:val="333333"/>
          <w:sz w:val="20"/>
        </w:rPr>
        <w:t xml:space="preserve">Fluid font sizing: </w:t>
      </w:r>
      <w:r>
        <w:rPr>
          <w:rFonts w:ascii="Courier New" w:hAnsi="Courier New"/>
          <w:b w:val="0"/>
          <w:color w:val="1A237E"/>
          <w:sz w:val="18"/>
        </w:rPr>
        <w:t>clamp(14px, calc(11px + 0.9375vw), 17px)</w:t>
      </w:r>
    </w:p>
    <w:p>
      <w:pPr>
        <w:spacing w:before="0" w:after="60"/>
      </w:pPr>
    </w:p>
    <w:p>
      <w:r>
        <w:br w:type="page"/>
      </w:r>
    </w:p>
    <w:p>
      <w:pPr>
        <w:spacing w:before="0" w:after="280"/>
        <w:shd w:val="clear" w:color="auto" w:fill="2E7D32"/>
      </w:pPr>
      <w:r>
        <w:rPr>
          <w:b/>
          <w:color w:val="FFFFFF"/>
          <w:sz w:val="36"/>
        </w:rPr>
        <w:t xml:space="preserve">  User Flow  </w:t>
      </w:r>
    </w:p>
    <w:p>
      <w:pPr>
        <w:spacing w:before="360" w:after="160"/>
      </w:pPr>
      <w:r>
        <w:rPr>
          <w:b/>
          <w:color w:val="2E7D32"/>
          <w:sz w:val="36"/>
        </w:rPr>
        <w:t>User Flow</w:t>
      </w:r>
    </w:p>
    <w:p>
      <w:pPr>
        <w:spacing w:before="0" w:after="60"/>
      </w:pPr>
    </w:p>
    <w:p>
      <w:pPr>
        <w:spacing w:before="20" w:after="20"/>
      </w:pPr>
      <w:r>
        <w:rPr>
          <w:b/>
          <w:color w:val="2E7D32"/>
          <w:sz w:val="19"/>
        </w:rPr>
        <w:t xml:space="preserve">Navigation model: </w:t>
      </w:r>
      <w:r>
        <w:rPr>
          <w:color w:val="666666"/>
          <w:sz w:val="19"/>
        </w:rPr>
        <w:t xml:space="preserve">State-based (no URL routing)  </w:t>
      </w:r>
    </w:p>
    <w:p>
      <w:pPr>
        <w:spacing w:before="20" w:after="20"/>
      </w:pPr>
      <w:r>
        <w:rPr>
          <w:b/>
          <w:color w:val="2E7D32"/>
          <w:sz w:val="19"/>
        </w:rPr>
        <w:t xml:space="preserve">Auth: </w:t>
      </w:r>
      <w:r>
        <w:rPr>
          <w:color w:val="666666"/>
          <w:sz w:val="19"/>
        </w:rPr>
        <w:t>Firebase Authentication (Google Sign-In)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Top-Level Flow</w:t>
      </w:r>
    </w:p>
    <w:p>
      <w:pPr>
        <w:spacing w:before="0" w:after="60"/>
      </w:pPr>
    </w:p>
    <w:p>
      <w:pPr>
        <w:spacing w:before="20" w:after="20"/>
        <w:ind w:left="432"/>
        <w:shd w:val="clear" w:color="auto" w:fill="F5F5F5"/>
      </w:pPr>
      <w:r>
        <w:rPr>
          <w:rFonts w:ascii="Courier New" w:hAnsi="Courier New"/>
          <w:color w:val="1A237E"/>
          <w:sz w:val="17"/>
        </w:rPr>
        <w:t>App Load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Not authenticated ──► Login Screen</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 Google Sign-In</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Authenticated ────► Main Menu</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Curriculum Map        Multiplayer           Leaderboard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Select Level</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Curriculum Game</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Win       Lose</w:t>
      </w:r>
    </w:p>
    <w:p>
      <w:pPr>
        <w:spacing w:before="20" w:after="20"/>
        <w:ind w:left="432"/>
        <w:shd w:val="clear" w:color="auto" w:fill="F5F5F5"/>
      </w:pPr>
      <w:r>
        <w:rPr>
          <w:rFonts w:ascii="Courier New" w:hAnsi="Courier New"/>
          <w:color w:val="1A237E"/>
          <w:sz w:val="17"/>
        </w:rPr>
        <w:t xml:space="preserve"> (Level   (Game</w:t>
      </w:r>
    </w:p>
    <w:p>
      <w:pPr>
        <w:spacing w:before="20" w:after="20"/>
        <w:ind w:left="432"/>
        <w:shd w:val="clear" w:color="auto" w:fill="F5F5F5"/>
      </w:pPr>
      <w:r>
        <w:rPr>
          <w:rFonts w:ascii="Courier New" w:hAnsi="Courier New"/>
          <w:color w:val="1A237E"/>
          <w:sz w:val="17"/>
        </w:rPr>
        <w:t>Complete)  Over)</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Screen Inventory</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2266"/>
        <w:gridCol w:w="2266"/>
        <w:gridCol w:w="2266"/>
        <w:gridCol w:w="2266"/>
      </w:tblGrid>
      <w:tr>
        <w:tc>
          <w:tcPr>
            <w:tcW w:type="dxa" w:w="2266"/>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Screen State</w:t>
            </w:r>
          </w:p>
        </w:tc>
        <w:tc>
          <w:tcPr>
            <w:tcW w:type="dxa" w:w="2266"/>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Component</w:t>
            </w:r>
          </w:p>
        </w:tc>
        <w:tc>
          <w:tcPr>
            <w:tcW w:type="dxa" w:w="2266"/>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Entry From</w:t>
            </w:r>
          </w:p>
        </w:tc>
        <w:tc>
          <w:tcPr>
            <w:tcW w:type="dxa" w:w="2266"/>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Exit To</w:t>
            </w:r>
          </w:p>
        </w:tc>
      </w:tr>
      <w:tr>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login</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Login.jsx</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App load (unauthenticated)</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menu</w:t>
            </w:r>
          </w:p>
        </w:tc>
      </w:tr>
      <w:tr>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menu</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MainMenu.jsx</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After login / back from any screen</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t>
            </w:r>
          </w:p>
        </w:tc>
      </w:tr>
      <w:tr>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curriculumMap</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CurriculumMap.jsx</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Main menu</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menu, curriculumGame</w:t>
            </w:r>
          </w:p>
        </w:tc>
      </w:tr>
      <w:tr>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curriculumGame</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CurriculumGame.jsx</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CurriculumMap level tap</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curriculumMap</w:t>
            </w:r>
          </w:p>
        </w:tc>
      </w:tr>
      <w:tr>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daily</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DailyChallenge.jsx</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Main menu</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menu</w:t>
            </w:r>
          </w:p>
        </w:tc>
      </w:tr>
      <w:tr>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multi</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Multiplayer.jsx</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Main menu</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menu</w:t>
            </w:r>
          </w:p>
        </w:tc>
      </w:tr>
      <w:tr>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leaderboard</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Leaderboard.jsx</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Main menu</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menu</w:t>
            </w:r>
          </w:p>
        </w:tc>
      </w:tr>
      <w:tr>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achievements</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Achievements.jsx</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Main menu</w:t>
            </w:r>
          </w:p>
        </w:tc>
        <w:tc>
          <w:tcPr>
            <w:tcW w:type="dxa" w:w="2266"/>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menu</w:t>
            </w:r>
          </w:p>
        </w:tc>
      </w:tr>
      <w:tr>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admin</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AdminPanel.jsx</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Main menu (admin only)</w:t>
            </w:r>
          </w:p>
        </w:tc>
        <w:tc>
          <w:tcPr>
            <w:tcW w:type="dxa" w:w="2266"/>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menu</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Authentication Flow</w:t>
      </w:r>
    </w:p>
    <w:p>
      <w:pPr>
        <w:spacing w:before="0" w:after="60"/>
      </w:pPr>
    </w:p>
    <w:p>
      <w:pPr>
        <w:spacing w:before="20" w:after="20"/>
        <w:ind w:left="432"/>
        <w:shd w:val="clear" w:color="auto" w:fill="F5F5F5"/>
      </w:pPr>
      <w:r>
        <w:rPr>
          <w:rFonts w:ascii="Courier New" w:hAnsi="Courier New"/>
          <w:color w:val="1A237E"/>
          <w:sz w:val="17"/>
        </w:rPr>
        <w:t>User opens app</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Firebase checks auth state (onAuthStateChanged)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No session ──► Show Login screen</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 Click "כניסה עם גוגל"</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Google OAuth popup</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Success ──► Write user to Firestore /users</w:t>
      </w:r>
    </w:p>
    <w:p>
      <w:pPr>
        <w:spacing w:before="20" w:after="20"/>
        <w:ind w:left="432"/>
        <w:shd w:val="clear" w:color="auto" w:fill="F5F5F5"/>
      </w:pPr>
      <w:r>
        <w:rPr>
          <w:rFonts w:ascii="Courier New" w:hAnsi="Courier New"/>
          <w:color w:val="1A237E"/>
          <w:sz w:val="17"/>
        </w:rPr>
        <w:t xml:space="preserve">  │                              Navigate to Main Menu</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Session found ──► Skip login, go directly to Main Menu</w:t>
      </w:r>
    </w:p>
    <w:p>
      <w:pPr>
        <w:spacing w:before="0" w:after="60"/>
      </w:pPr>
    </w:p>
    <w:p>
      <w:pPr>
        <w:spacing w:before="20" w:after="60"/>
      </w:pPr>
      <w:r>
        <w:rPr>
          <w:b/>
          <w:color w:val="333333"/>
          <w:sz w:val="20"/>
        </w:rPr>
        <w:t>On logout:</w:t>
      </w:r>
    </w:p>
    <w:p>
      <w:pPr>
        <w:pStyle w:val="ListBullet"/>
        <w:spacing w:before="20" w:after="20"/>
        <w:ind w:left="288"/>
      </w:pPr>
      <w:r>
        <w:rPr>
          <w:b w:val="0"/>
          <w:color w:val="333333"/>
          <w:sz w:val="20"/>
        </w:rPr>
        <w:t xml:space="preserve">Firebase </w:t>
      </w:r>
      <w:r>
        <w:rPr>
          <w:rFonts w:ascii="Courier New" w:hAnsi="Courier New"/>
          <w:b w:val="0"/>
          <w:color w:val="1A237E"/>
          <w:sz w:val="18"/>
        </w:rPr>
        <w:t>signOut()</w:t>
      </w:r>
      <w:r>
        <w:rPr>
          <w:b w:val="0"/>
          <w:color w:val="333333"/>
          <w:sz w:val="20"/>
        </w:rPr>
        <w:t xml:space="preserve"> called</w:t>
      </w:r>
    </w:p>
    <w:p>
      <w:pPr>
        <w:pStyle w:val="ListBullet"/>
        <w:spacing w:before="20" w:after="20"/>
        <w:ind w:left="288"/>
      </w:pPr>
      <w:r>
        <w:rPr>
          <w:rFonts w:ascii="Courier New" w:hAnsi="Courier New"/>
          <w:b w:val="0"/>
          <w:color w:val="1A237E"/>
          <w:sz w:val="18"/>
        </w:rPr>
        <w:t>user</w:t>
      </w:r>
      <w:r>
        <w:rPr>
          <w:b w:val="0"/>
          <w:color w:val="333333"/>
          <w:sz w:val="20"/>
        </w:rPr>
        <w:t xml:space="preserve"> state set to </w:t>
      </w:r>
      <w:r>
        <w:rPr>
          <w:rFonts w:ascii="Courier New" w:hAnsi="Courier New"/>
          <w:b w:val="0"/>
          <w:color w:val="1A237E"/>
          <w:sz w:val="18"/>
        </w:rPr>
        <w:t>null</w:t>
      </w:r>
    </w:p>
    <w:p>
      <w:pPr>
        <w:pStyle w:val="ListBullet"/>
        <w:spacing w:before="20" w:after="20"/>
        <w:ind w:left="288"/>
      </w:pPr>
      <w:r>
        <w:rPr>
          <w:b w:val="0"/>
          <w:color w:val="333333"/>
          <w:sz w:val="20"/>
        </w:rPr>
        <w:t>App returns to Login screen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Curriculum Flow (Detailed)</w:t>
      </w:r>
    </w:p>
    <w:p>
      <w:pPr>
        <w:spacing w:before="0" w:after="60"/>
      </w:pPr>
    </w:p>
    <w:p>
      <w:pPr>
        <w:spacing w:before="20" w:after="20"/>
        <w:ind w:left="432"/>
        <w:shd w:val="clear" w:color="auto" w:fill="F5F5F5"/>
      </w:pPr>
      <w:r>
        <w:rPr>
          <w:rFonts w:ascii="Courier New" w:hAnsi="Courier New"/>
          <w:color w:val="1A237E"/>
          <w:sz w:val="17"/>
        </w:rPr>
        <w:t>Main Menu</w:t>
      </w:r>
    </w:p>
    <w:p>
      <w:pPr>
        <w:spacing w:before="20" w:after="20"/>
        <w:ind w:left="432"/>
        <w:shd w:val="clear" w:color="auto" w:fill="F5F5F5"/>
      </w:pPr>
      <w:r>
        <w:rPr>
          <w:rFonts w:ascii="Courier New" w:hAnsi="Courier New"/>
          <w:color w:val="1A237E"/>
          <w:sz w:val="17"/>
        </w:rPr>
        <w:t xml:space="preserve">  │ tap "מפת השלבים"</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Curriculum Map</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Shows all levels as nodes on a vertical path</w:t>
      </w:r>
    </w:p>
    <w:p>
      <w:pPr>
        <w:spacing w:before="20" w:after="20"/>
        <w:ind w:left="432"/>
        <w:shd w:val="clear" w:color="auto" w:fill="F5F5F5"/>
      </w:pPr>
      <w:r>
        <w:rPr>
          <w:rFonts w:ascii="Courier New" w:hAnsi="Courier New"/>
          <w:color w:val="1A237E"/>
          <w:sz w:val="17"/>
        </w:rPr>
        <w:t xml:space="preserve">  │  Locked levels: grey, tap disabled</w:t>
      </w:r>
    </w:p>
    <w:p>
      <w:pPr>
        <w:spacing w:before="20" w:after="20"/>
        <w:ind w:left="432"/>
        <w:shd w:val="clear" w:color="auto" w:fill="F5F5F5"/>
      </w:pPr>
      <w:r>
        <w:rPr>
          <w:rFonts w:ascii="Courier New" w:hAnsi="Courier New"/>
          <w:color w:val="1A237E"/>
          <w:sz w:val="17"/>
        </w:rPr>
        <w:t xml:space="preserve">  │  Unlocked levels: colored, tap enabled</w:t>
      </w:r>
    </w:p>
    <w:p>
      <w:pPr>
        <w:spacing w:before="20" w:after="20"/>
        <w:ind w:left="432"/>
        <w:shd w:val="clear" w:color="auto" w:fill="F5F5F5"/>
      </w:pPr>
      <w:r>
        <w:rPr>
          <w:rFonts w:ascii="Courier New" w:hAnsi="Courier New"/>
          <w:color w:val="1A237E"/>
          <w:sz w:val="17"/>
        </w:rPr>
        <w:t xml:space="preserve">  │  Current level: "אתה כאן" label</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tap unlocked level</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Curriculum Game (level 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Header: back button + lives bar</w:t>
      </w:r>
    </w:p>
    <w:p>
      <w:pPr>
        <w:spacing w:before="20" w:after="20"/>
        <w:ind w:left="432"/>
        <w:shd w:val="clear" w:color="auto" w:fill="F5F5F5"/>
      </w:pPr>
      <w:r>
        <w:rPr>
          <w:rFonts w:ascii="Courier New" w:hAnsi="Courier New"/>
          <w:color w:val="1A237E"/>
          <w:sz w:val="17"/>
        </w:rPr>
        <w:t xml:space="preserve">  │  Question card with 4 answer options</w:t>
      </w:r>
    </w:p>
    <w:p>
      <w:pPr>
        <w:spacing w:before="20" w:after="20"/>
        <w:ind w:left="432"/>
        <w:shd w:val="clear" w:color="auto" w:fill="F5F5F5"/>
      </w:pPr>
      <w:r>
        <w:rPr>
          <w:rFonts w:ascii="Courier New" w:hAnsi="Courier New"/>
          <w:color w:val="1A237E"/>
          <w:sz w:val="17"/>
        </w:rPr>
        <w:t xml:space="preserve">  │  Progress bar showing Q/total</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Correct answer ──► Points + streak increment</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More questions? ──► Next question</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Last question ──► Level Complete screen</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Update Firestore</w:t>
      </w:r>
    </w:p>
    <w:p>
      <w:pPr>
        <w:spacing w:before="20" w:after="20"/>
        <w:ind w:left="432"/>
        <w:shd w:val="clear" w:color="auto" w:fill="F5F5F5"/>
      </w:pPr>
      <w:r>
        <w:rPr>
          <w:rFonts w:ascii="Courier New" w:hAnsi="Courier New"/>
          <w:color w:val="1A237E"/>
          <w:sz w:val="17"/>
        </w:rPr>
        <w:t xml:space="preserve">  │                                       Unlock next level</w:t>
      </w:r>
    </w:p>
    <w:p>
      <w:pPr>
        <w:spacing w:before="20" w:after="20"/>
        <w:ind w:left="432"/>
        <w:shd w:val="clear" w:color="auto" w:fill="F5F5F5"/>
      </w:pPr>
      <w:r>
        <w:rPr>
          <w:rFonts w:ascii="Courier New" w:hAnsi="Courier New"/>
          <w:color w:val="1A237E"/>
          <w:sz w:val="17"/>
        </w:rPr>
        <w:t xml:space="preserve">  │                                       Return to Map</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Wrong answer ──► Lose 1 life, show correct answer</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Lives &gt; 0 ──► Next question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Lives = 0 ──► Game Over screen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Return to Map</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Multiplayer Flow (Detailed)</w:t>
      </w:r>
    </w:p>
    <w:p>
      <w:pPr>
        <w:spacing w:before="0" w:after="60"/>
      </w:pPr>
    </w:p>
    <w:p>
      <w:pPr>
        <w:spacing w:before="20" w:after="20"/>
        <w:ind w:left="432"/>
        <w:shd w:val="clear" w:color="auto" w:fill="F5F5F5"/>
      </w:pPr>
      <w:r>
        <w:rPr>
          <w:rFonts w:ascii="Courier New" w:hAnsi="Courier New"/>
          <w:color w:val="1A237E"/>
          <w:sz w:val="17"/>
        </w:rPr>
        <w:t>Main Menu</w:t>
      </w:r>
    </w:p>
    <w:p>
      <w:pPr>
        <w:spacing w:before="20" w:after="20"/>
        <w:ind w:left="432"/>
        <w:shd w:val="clear" w:color="auto" w:fill="F5F5F5"/>
      </w:pPr>
      <w:r>
        <w:rPr>
          <w:rFonts w:ascii="Courier New" w:hAnsi="Courier New"/>
          <w:color w:val="1A237E"/>
          <w:sz w:val="17"/>
        </w:rPr>
        <w:t xml:space="preserve">  │ tap "משחק רב-שחקנים"</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Multiplayer Lobby</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"צור חדר" (Host)</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Room created, code shown</w:t>
      </w:r>
    </w:p>
    <w:p>
      <w:pPr>
        <w:spacing w:before="20" w:after="20"/>
        <w:ind w:left="432"/>
        <w:shd w:val="clear" w:color="auto" w:fill="F5F5F5"/>
      </w:pPr>
      <w:r>
        <w:rPr>
          <w:rFonts w:ascii="Courier New" w:hAnsi="Courier New"/>
          <w:color w:val="1A237E"/>
          <w:sz w:val="17"/>
        </w:rPr>
        <w:t xml:space="preserve">  │   Waiting for opponent...</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Opponent joins ──► Game starts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"הצטרף לחדר" (Guest)</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Enter room code</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Room found ──► Write guestId ──► Game starts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Room not found ──► Error message</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Game (both players)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Question shown to both simultaneously</w:t>
      </w:r>
    </w:p>
    <w:p>
      <w:pPr>
        <w:spacing w:before="20" w:after="20"/>
        <w:ind w:left="432"/>
        <w:shd w:val="clear" w:color="auto" w:fill="F5F5F5"/>
      </w:pPr>
      <w:r>
        <w:rPr>
          <w:rFonts w:ascii="Courier New" w:hAnsi="Courier New"/>
          <w:color w:val="1A237E"/>
          <w:sz w:val="17"/>
        </w:rPr>
        <w:t xml:space="preserve">  │  Answer buttons enabled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Both answer ──► Show round result ──► Next round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All rounds done ──► Final score</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Winner gets bonus points</w:t>
      </w:r>
    </w:p>
    <w:p>
      <w:pPr>
        <w:spacing w:before="20" w:after="20"/>
        <w:ind w:left="432"/>
        <w:shd w:val="clear" w:color="auto" w:fill="F5F5F5"/>
      </w:pPr>
      <w:r>
        <w:rPr>
          <w:rFonts w:ascii="Courier New" w:hAnsi="Courier New"/>
          <w:color w:val="1A237E"/>
          <w:sz w:val="17"/>
        </w:rPr>
        <w:t xml:space="preserve">                         Write to /leaderboard</w:t>
      </w:r>
    </w:p>
    <w:p>
      <w:pPr>
        <w:spacing w:before="20" w:after="20"/>
        <w:ind w:left="432"/>
        <w:shd w:val="clear" w:color="auto" w:fill="F5F5F5"/>
      </w:pPr>
      <w:r>
        <w:rPr>
          <w:rFonts w:ascii="Courier New" w:hAnsi="Courier New"/>
          <w:color w:val="1A237E"/>
          <w:sz w:val="17"/>
        </w:rPr>
        <w:t xml:space="preserve">                         Show winner/loser screen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New User First-Run Experience</w:t>
      </w:r>
    </w:p>
    <w:p>
      <w:pPr>
        <w:spacing w:before="0" w:after="60"/>
      </w:pPr>
    </w:p>
    <w:p>
      <w:pPr>
        <w:pStyle w:val="ListBullet"/>
        <w:spacing w:before="20" w:after="20"/>
        <w:ind w:left="288"/>
      </w:pPr>
      <w:r>
        <w:rPr>
          <w:b w:val="0"/>
          <w:color w:val="333333"/>
          <w:sz w:val="20"/>
        </w:rPr>
        <w:t>Google Sign-In</w:t>
      </w:r>
    </w:p>
    <w:p>
      <w:pPr>
        <w:pStyle w:val="ListBullet"/>
        <w:spacing w:before="20" w:after="20"/>
        <w:ind w:left="288"/>
      </w:pPr>
      <w:r>
        <w:rPr>
          <w:b w:val="0"/>
          <w:color w:val="333333"/>
          <w:sz w:val="20"/>
        </w:rPr>
        <w:t>Welcome to Main Menu (all options visible)</w:t>
      </w:r>
    </w:p>
    <w:p>
      <w:pPr>
        <w:pStyle w:val="ListBullet"/>
        <w:spacing w:before="20" w:after="20"/>
        <w:ind w:left="288"/>
      </w:pPr>
      <w:r>
        <w:rPr>
          <w:b w:val="0"/>
          <w:color w:val="333333"/>
          <w:sz w:val="20"/>
        </w:rPr>
        <w:t xml:space="preserve">Curriculum Map shows </w:t>
      </w:r>
      <w:r>
        <w:rPr>
          <w:b/>
          <w:color w:val="333333"/>
          <w:sz w:val="20"/>
        </w:rPr>
        <w:t>Level 1 unlocked</w:t>
      </w:r>
      <w:r>
        <w:rPr>
          <w:b w:val="0"/>
          <w:color w:val="333333"/>
          <w:sz w:val="20"/>
        </w:rPr>
        <w:t>, all others locked</w:t>
      </w:r>
    </w:p>
    <w:p>
      <w:pPr>
        <w:pStyle w:val="ListBullet"/>
        <w:spacing w:before="20" w:after="20"/>
        <w:ind w:left="288"/>
      </w:pPr>
      <w:r>
        <w:rPr>
          <w:b w:val="0"/>
          <w:color w:val="333333"/>
          <w:sz w:val="20"/>
        </w:rPr>
        <w:t>No achievements yet — achievements screen shows empty state</w:t>
      </w:r>
    </w:p>
    <w:p>
      <w:pPr>
        <w:pStyle w:val="ListBullet"/>
        <w:spacing w:before="20" w:after="20"/>
        <w:ind w:left="288"/>
      </w:pPr>
      <w:r>
        <w:rPr>
          <w:b w:val="0"/>
          <w:color w:val="333333"/>
          <w:sz w:val="20"/>
        </w:rPr>
        <w:t>Leaderboard shows all players (new user appears after first level completion)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Navigation Rules</w:t>
      </w:r>
    </w:p>
    <w:p>
      <w:pPr>
        <w:spacing w:before="0" w:after="60"/>
      </w:pPr>
    </w:p>
    <w:p>
      <w:pPr>
        <w:pStyle w:val="ListBullet"/>
        <w:spacing w:before="20" w:after="20"/>
        <w:ind w:left="288"/>
      </w:pPr>
      <w:r>
        <w:rPr>
          <w:b w:val="0"/>
          <w:color w:val="333333"/>
          <w:sz w:val="20"/>
        </w:rPr>
        <w:t xml:space="preserve">Every sub-screen has a </w:t>
      </w:r>
      <w:r>
        <w:rPr>
          <w:b/>
          <w:color w:val="333333"/>
          <w:sz w:val="20"/>
        </w:rPr>
        <w:t>back button</w:t>
      </w:r>
      <w:r>
        <w:rPr>
          <w:b w:val="0"/>
          <w:color w:val="333333"/>
          <w:sz w:val="20"/>
        </w:rPr>
        <w:t xml:space="preserve"> (top-right, RTL)</w:t>
      </w:r>
    </w:p>
    <w:p>
      <w:pPr>
        <w:pStyle w:val="ListBullet"/>
        <w:spacing w:before="20" w:after="20"/>
        <w:ind w:left="288"/>
      </w:pPr>
      <w:r>
        <w:rPr>
          <w:b w:val="0"/>
          <w:color w:val="333333"/>
          <w:sz w:val="20"/>
        </w:rPr>
        <w:t xml:space="preserve">Back always returns to the </w:t>
      </w:r>
      <w:r>
        <w:rPr>
          <w:b/>
          <w:color w:val="333333"/>
          <w:sz w:val="20"/>
        </w:rPr>
        <w:t>immediate parent</w:t>
      </w:r>
      <w:r>
        <w:rPr>
          <w:b w:val="0"/>
          <w:color w:val="333333"/>
          <w:sz w:val="20"/>
        </w:rPr>
        <w:t xml:space="preserve"> screen</w:t>
      </w:r>
    </w:p>
    <w:p>
      <w:pPr>
        <w:pStyle w:val="ListBullet"/>
        <w:spacing w:before="20" w:after="20"/>
        <w:ind w:left="288"/>
      </w:pPr>
      <w:r>
        <w:rPr>
          <w:b w:val="0"/>
          <w:color w:val="333333"/>
          <w:sz w:val="20"/>
        </w:rPr>
        <w:t>No browser back button dependency (state-based routing)</w:t>
      </w:r>
    </w:p>
    <w:p>
      <w:pPr>
        <w:pStyle w:val="ListBullet"/>
        <w:spacing w:before="20" w:after="20"/>
        <w:ind w:left="288"/>
      </w:pPr>
      <w:r>
        <w:rPr>
          <w:b w:val="0"/>
          <w:color w:val="333333"/>
          <w:sz w:val="20"/>
        </w:rPr>
        <w:t>Game in progress: back button exits to map (progress for that session is lost)</w:t>
      </w:r>
    </w:p>
    <w:p>
      <w:pPr>
        <w:spacing w:before="0" w:after="60"/>
      </w:pPr>
    </w:p>
    <w:p>
      <w:r>
        <w:br w:type="page"/>
      </w:r>
    </w:p>
    <w:p>
      <w:pPr>
        <w:spacing w:before="0" w:after="280"/>
        <w:shd w:val="clear" w:color="auto" w:fill="2E7D32"/>
      </w:pPr>
      <w:r>
        <w:rPr>
          <w:b/>
          <w:color w:val="FFFFFF"/>
          <w:sz w:val="36"/>
        </w:rPr>
        <w:t xml:space="preserve">  Economy &amp; Points System  </w:t>
      </w:r>
    </w:p>
    <w:p>
      <w:pPr>
        <w:spacing w:before="360" w:after="160"/>
      </w:pPr>
      <w:r>
        <w:rPr>
          <w:b/>
          <w:color w:val="2E7D32"/>
          <w:sz w:val="36"/>
        </w:rPr>
        <w:t>Economy &amp; Points System</w:t>
      </w:r>
    </w:p>
    <w:p>
      <w:pPr>
        <w:spacing w:before="0" w:after="60"/>
      </w:pPr>
    </w:p>
    <w:p>
      <w:pPr>
        <w:spacing w:before="20" w:after="20"/>
      </w:pPr>
      <w:r>
        <w:rPr>
          <w:b/>
          <w:color w:val="2E7D32"/>
          <w:sz w:val="19"/>
        </w:rPr>
        <w:t xml:space="preserve">Module: </w:t>
      </w:r>
      <w:r>
        <w:rPr>
          <w:color w:val="666666"/>
          <w:sz w:val="19"/>
        </w:rPr>
        <w:t xml:space="preserve">`src/components/CurriculumGame.jsx`, `src/components/Multiplayer.jsx`  </w:t>
      </w:r>
    </w:p>
    <w:p>
      <w:pPr>
        <w:spacing w:before="20" w:after="20"/>
      </w:pPr>
      <w:r>
        <w:rPr>
          <w:b/>
          <w:color w:val="2E7D32"/>
          <w:sz w:val="19"/>
        </w:rPr>
        <w:t xml:space="preserve">Persistence: </w:t>
      </w:r>
      <w:r>
        <w:rPr>
          <w:color w:val="666666"/>
          <w:sz w:val="19"/>
        </w:rPr>
        <w:t>Firestore `/userProgress/{uid}` + `/leaderboard/{uid}`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p>
      <w:pPr>
        <w:spacing w:before="20" w:after="60"/>
      </w:pPr>
      <w:r>
        <w:rPr>
          <w:b w:val="0"/>
          <w:color w:val="333333"/>
          <w:sz w:val="20"/>
        </w:rPr>
        <w:t>The points system is the core reward loop of the game. Points are earned by answering questions correctly and are multiplied by active streaks. All points persist across sessions via Firestore and contribute to the global leaderboard ranking.</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Point Sources</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Action</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Base Points</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Notes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Correct answer (curriculum)</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Before streak multiplier</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Correct answer (daily challenge)</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+15</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Bonus for daily engagement</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Correct answer (multiplayer)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+20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Competitive bonus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Winning a multiplayer match</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+50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Flat bonus on match win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Completing a level</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+25</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One-time per level</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First-time level completion</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+50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Bonus for new unlock</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Streak Multiplier</w:t>
      </w:r>
    </w:p>
    <w:p>
      <w:pPr>
        <w:spacing w:before="0" w:after="60"/>
      </w:pPr>
    </w:p>
    <w:p>
      <w:pPr>
        <w:spacing w:before="20" w:after="60"/>
      </w:pPr>
      <w:r>
        <w:rPr>
          <w:b w:val="0"/>
          <w:color w:val="333333"/>
          <w:sz w:val="20"/>
        </w:rPr>
        <w:t>A streak is the count of consecutive correct answers without a wrong answer.</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Streak Count</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Multiplier</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Display</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1–2</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3–4</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×1.5</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5–7</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×2.0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8–10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×2.5</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11+</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×3.0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MAX</w:t>
            </w:r>
          </w:p>
        </w:tc>
      </w:tr>
    </w:tbl>
    <w:p>
      <w:pPr>
        <w:spacing w:after="120"/>
      </w:pPr>
    </w:p>
    <w:p>
      <w:pPr>
        <w:spacing w:before="0" w:after="60"/>
      </w:pPr>
    </w:p>
    <w:p>
      <w:pPr>
        <w:spacing w:before="20" w:after="60"/>
      </w:pPr>
      <w:r>
        <w:rPr>
          <w:b/>
          <w:color w:val="333333"/>
          <w:sz w:val="20"/>
        </w:rPr>
        <w:t>Formula:</w:t>
      </w:r>
    </w:p>
    <w:p>
      <w:pPr>
        <w:spacing w:before="20" w:after="20"/>
        <w:ind w:left="432"/>
        <w:shd w:val="clear" w:color="auto" w:fill="F5F5F5"/>
      </w:pPr>
      <w:r>
        <w:rPr>
          <w:rFonts w:ascii="Courier New" w:hAnsi="Courier New"/>
          <w:color w:val="1A237E"/>
          <w:sz w:val="17"/>
        </w:rPr>
        <w:t>points_earned = base_points × streak_multiplier</w:t>
      </w:r>
    </w:p>
    <w:p>
      <w:pPr>
        <w:spacing w:before="0" w:after="60"/>
      </w:pPr>
    </w:p>
    <w:p>
      <w:pPr>
        <w:spacing w:before="20" w:after="20"/>
      </w:pPr>
      <w:r>
        <w:rPr>
          <w:b/>
          <w:color w:val="2E7D32"/>
          <w:sz w:val="19"/>
        </w:rPr>
        <w:t xml:space="preserve">Streak reset: </w:t>
      </w:r>
      <w:r>
        <w:rPr>
          <w:color w:val="666666"/>
          <w:sz w:val="19"/>
        </w:rPr>
        <w:t>Any wrong answer resets streak to 0.</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Lives System</w:t>
      </w:r>
    </w:p>
    <w:p>
      <w:pPr>
        <w:spacing w:before="0" w:after="60"/>
      </w:pPr>
    </w:p>
    <w:p>
      <w:pPr>
        <w:pStyle w:val="ListBullet"/>
        <w:spacing w:before="20" w:after="20"/>
        <w:ind w:left="288"/>
      </w:pPr>
      <w:r>
        <w:rPr>
          <w:b w:val="0"/>
          <w:color w:val="333333"/>
          <w:sz w:val="20"/>
        </w:rPr>
        <w:t xml:space="preserve">Each game session starts with </w:t>
      </w:r>
      <w:r>
        <w:rPr>
          <w:b/>
          <w:color w:val="333333"/>
          <w:sz w:val="20"/>
        </w:rPr>
        <w:t>3 lives</w:t>
      </w:r>
      <w:r>
        <w:rPr>
          <w:b w:val="0"/>
          <w:color w:val="333333"/>
          <w:sz w:val="20"/>
        </w:rPr>
        <w:t xml:space="preserve"> (❤️❤️❤️)</w:t>
      </w:r>
    </w:p>
    <w:p>
      <w:pPr>
        <w:pStyle w:val="ListBullet"/>
        <w:spacing w:before="20" w:after="20"/>
        <w:ind w:left="288"/>
      </w:pPr>
      <w:r>
        <w:rPr>
          <w:b w:val="0"/>
          <w:color w:val="333333"/>
          <w:sz w:val="20"/>
        </w:rPr>
        <w:t xml:space="preserve">A wrong answer costs </w:t>
      </w:r>
      <w:r>
        <w:rPr>
          <w:b/>
          <w:color w:val="333333"/>
          <w:sz w:val="20"/>
        </w:rPr>
        <w:t>1 life</w:t>
      </w:r>
    </w:p>
    <w:p>
      <w:pPr>
        <w:pStyle w:val="ListBullet"/>
        <w:spacing w:before="20" w:after="20"/>
        <w:ind w:left="288"/>
      </w:pPr>
      <w:r>
        <w:rPr>
          <w:b w:val="0"/>
          <w:color w:val="333333"/>
          <w:sz w:val="20"/>
        </w:rPr>
        <w:t xml:space="preserve">Reaching 0 lives </w:t>
      </w:r>
      <w:r>
        <w:rPr>
          <w:b/>
          <w:color w:val="333333"/>
          <w:sz w:val="20"/>
        </w:rPr>
        <w:t>ends the session</w:t>
      </w:r>
      <w:r>
        <w:rPr>
          <w:b w:val="0"/>
          <w:color w:val="333333"/>
          <w:sz w:val="20"/>
        </w:rPr>
        <w:t xml:space="preserve"> (no level completion)</w:t>
      </w:r>
    </w:p>
    <w:p>
      <w:pPr>
        <w:pStyle w:val="ListBullet"/>
        <w:spacing w:before="20" w:after="20"/>
        <w:ind w:left="288"/>
      </w:pPr>
      <w:r>
        <w:rPr>
          <w:b w:val="0"/>
          <w:color w:val="333333"/>
          <w:sz w:val="20"/>
        </w:rPr>
        <w:t xml:space="preserve">Lives do </w:t>
      </w:r>
      <w:r>
        <w:rPr>
          <w:b/>
          <w:color w:val="333333"/>
          <w:sz w:val="20"/>
        </w:rPr>
        <w:t>not</w:t>
      </w:r>
      <w:r>
        <w:rPr>
          <w:b w:val="0"/>
          <w:color w:val="333333"/>
          <w:sz w:val="20"/>
        </w:rPr>
        <w:t xml:space="preserve"> persist between sessions — full reset on next play</w:t>
      </w:r>
    </w:p>
    <w:p>
      <w:pPr>
        <w:spacing w:before="0" w:after="60"/>
      </w:pPr>
    </w:p>
    <w:p>
      <w:pPr>
        <w:spacing w:before="20" w:after="60"/>
      </w:pPr>
      <w:r>
        <w:rPr>
          <w:b w:val="0"/>
          <w:color w:val="333333"/>
          <w:sz w:val="20"/>
        </w:rPr>
        <w:t>&gt; Future: Lives regeneration over time (energy system)</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Point Persistence</w:t>
      </w:r>
    </w:p>
    <w:p>
      <w:pPr>
        <w:spacing w:before="0" w:after="60"/>
      </w:pPr>
    </w:p>
    <w:p>
      <w:pPr>
        <w:spacing w:before="20" w:after="60"/>
      </w:pPr>
      <w:r>
        <w:rPr>
          <w:b w:val="0"/>
          <w:color w:val="333333"/>
          <w:sz w:val="20"/>
        </w:rPr>
        <w:t>Points are stored in two locations for different purposes:</w:t>
      </w:r>
    </w:p>
    <w:p>
      <w:pPr>
        <w:spacing w:before="0" w:after="60"/>
      </w:pPr>
    </w:p>
    <w:p>
      <w:pPr>
        <w:spacing w:before="160" w:after="80"/>
      </w:pPr>
      <w:r>
        <w:rPr>
          <w:b/>
          <w:color w:val="43A047"/>
          <w:sz w:val="24"/>
        </w:rPr>
        <w:t>5.1 Private Progress (`/userProgress/{uid}`)</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"totalPoints": 1250,</w:t>
      </w:r>
    </w:p>
    <w:p>
      <w:pPr>
        <w:spacing w:before="20" w:after="20"/>
        <w:ind w:left="432"/>
        <w:shd w:val="clear" w:color="auto" w:fill="F5F5F5"/>
      </w:pPr>
      <w:r>
        <w:rPr>
          <w:rFonts w:ascii="Courier New" w:hAnsi="Courier New"/>
          <w:color w:val="1A237E"/>
          <w:sz w:val="17"/>
        </w:rPr>
        <w:t xml:space="preserve">  "currentLevel": 4,</w:t>
      </w:r>
    </w:p>
    <w:p>
      <w:pPr>
        <w:spacing w:before="20" w:after="20"/>
        <w:ind w:left="432"/>
        <w:shd w:val="clear" w:color="auto" w:fill="F5F5F5"/>
      </w:pPr>
      <w:r>
        <w:rPr>
          <w:rFonts w:ascii="Courier New" w:hAnsi="Courier New"/>
          <w:color w:val="1A237E"/>
          <w:sz w:val="17"/>
        </w:rPr>
        <w:t xml:space="preserve">  "levelProgress": {</w:t>
      </w:r>
    </w:p>
    <w:p>
      <w:pPr>
        <w:spacing w:before="20" w:after="20"/>
        <w:ind w:left="432"/>
        <w:shd w:val="clear" w:color="auto" w:fill="F5F5F5"/>
      </w:pPr>
      <w:r>
        <w:rPr>
          <w:rFonts w:ascii="Courier New" w:hAnsi="Courier New"/>
          <w:color w:val="1A237E"/>
          <w:sz w:val="17"/>
        </w:rPr>
        <w:t xml:space="preserve">    "1": { "completed": true, "bestScore": 80 },</w:t>
      </w:r>
    </w:p>
    <w:p>
      <w:pPr>
        <w:spacing w:before="20" w:after="20"/>
        <w:ind w:left="432"/>
        <w:shd w:val="clear" w:color="auto" w:fill="F5F5F5"/>
      </w:pPr>
      <w:r>
        <w:rPr>
          <w:rFonts w:ascii="Courier New" w:hAnsi="Courier New"/>
          <w:color w:val="1A237E"/>
          <w:sz w:val="17"/>
        </w:rPr>
        <w:t xml:space="preserve">    "2": { "completed": true, "bestScore": 95 },</w:t>
      </w:r>
    </w:p>
    <w:p>
      <w:pPr>
        <w:spacing w:before="20" w:after="20"/>
        <w:ind w:left="432"/>
        <w:shd w:val="clear" w:color="auto" w:fill="F5F5F5"/>
      </w:pPr>
      <w:r>
        <w:rPr>
          <w:rFonts w:ascii="Courier New" w:hAnsi="Courier New"/>
          <w:color w:val="1A237E"/>
          <w:sz w:val="17"/>
        </w:rPr>
        <w:t xml:space="preserve">    "3": { "completed": false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"streakRecord": 12,</w:t>
      </w:r>
    </w:p>
    <w:p>
      <w:pPr>
        <w:spacing w:before="20" w:after="20"/>
        <w:ind w:left="432"/>
        <w:shd w:val="clear" w:color="auto" w:fill="F5F5F5"/>
      </w:pPr>
      <w:r>
        <w:rPr>
          <w:rFonts w:ascii="Courier New" w:hAnsi="Courier New"/>
          <w:color w:val="1A237E"/>
          <w:sz w:val="17"/>
        </w:rPr>
        <w:t xml:space="preserve">  "lastPlayed": "Timestamp"</w:t>
      </w:r>
    </w:p>
    <w:p>
      <w:pPr>
        <w:spacing w:before="20" w:after="20"/>
        <w:ind w:left="432"/>
        <w:shd w:val="clear" w:color="auto" w:fill="F5F5F5"/>
      </w:pPr>
      <w:r>
        <w:rPr>
          <w:rFonts w:ascii="Courier New" w:hAnsi="Courier New"/>
          <w:color w:val="1A237E"/>
          <w:sz w:val="17"/>
        </w:rPr>
        <w:t>}</w:t>
      </w:r>
    </w:p>
    <w:p>
      <w:pPr>
        <w:spacing w:before="0" w:after="60"/>
      </w:pPr>
    </w:p>
    <w:p>
      <w:pPr>
        <w:spacing w:before="160" w:after="80"/>
      </w:pPr>
      <w:r>
        <w:rPr>
          <w:b/>
          <w:color w:val="43A047"/>
          <w:sz w:val="24"/>
        </w:rPr>
        <w:t>5.2 Public Leaderboard (`/leaderboard/{uid}`)</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"displayName": "ישראל ישראלי",</w:t>
      </w:r>
    </w:p>
    <w:p>
      <w:pPr>
        <w:spacing w:before="20" w:after="20"/>
        <w:ind w:left="432"/>
        <w:shd w:val="clear" w:color="auto" w:fill="F5F5F5"/>
      </w:pPr>
      <w:r>
        <w:rPr>
          <w:rFonts w:ascii="Courier New" w:hAnsi="Courier New"/>
          <w:color w:val="1A237E"/>
          <w:sz w:val="17"/>
        </w:rPr>
        <w:t xml:space="preserve">  "photoURL": "https://...",</w:t>
      </w:r>
    </w:p>
    <w:p>
      <w:pPr>
        <w:spacing w:before="20" w:after="20"/>
        <w:ind w:left="432"/>
        <w:shd w:val="clear" w:color="auto" w:fill="F5F5F5"/>
      </w:pPr>
      <w:r>
        <w:rPr>
          <w:rFonts w:ascii="Courier New" w:hAnsi="Courier New"/>
          <w:color w:val="1A237E"/>
          <w:sz w:val="17"/>
        </w:rPr>
        <w:t xml:space="preserve">  "totalPoints": 1250,</w:t>
      </w:r>
    </w:p>
    <w:p>
      <w:pPr>
        <w:spacing w:before="20" w:after="20"/>
        <w:ind w:left="432"/>
        <w:shd w:val="clear" w:color="auto" w:fill="F5F5F5"/>
      </w:pPr>
      <w:r>
        <w:rPr>
          <w:rFonts w:ascii="Courier New" w:hAnsi="Courier New"/>
          <w:color w:val="1A237E"/>
          <w:sz w:val="17"/>
        </w:rPr>
        <w:t xml:space="preserve">  "currentLevel": 4</w:t>
      </w:r>
    </w:p>
    <w:p>
      <w:pPr>
        <w:spacing w:before="20" w:after="20"/>
        <w:ind w:left="432"/>
        <w:shd w:val="clear" w:color="auto" w:fill="F5F5F5"/>
      </w:pPr>
      <w:r>
        <w:rPr>
          <w:rFonts w:ascii="Courier New" w:hAnsi="Courier New"/>
          <w:color w:val="1A237E"/>
          <w:sz w:val="17"/>
        </w:rPr>
        <w:t>}</w:t>
      </w:r>
    </w:p>
    <w:p>
      <w:pPr>
        <w:spacing w:before="0" w:after="60"/>
      </w:pPr>
    </w:p>
    <w:p>
      <w:pPr>
        <w:spacing w:before="20" w:after="60"/>
      </w:pPr>
      <w:r>
        <w:rPr>
          <w:b w:val="0"/>
          <w:color w:val="333333"/>
          <w:sz w:val="20"/>
        </w:rPr>
        <w:t xml:space="preserve">Only </w:t>
      </w:r>
      <w:r>
        <w:rPr>
          <w:rFonts w:ascii="Courier New" w:hAnsi="Courier New"/>
          <w:b w:val="0"/>
          <w:color w:val="1A237E"/>
          <w:sz w:val="18"/>
        </w:rPr>
        <w:t>displayName</w:t>
      </w:r>
      <w:r>
        <w:rPr>
          <w:b w:val="0"/>
          <w:color w:val="333333"/>
          <w:sz w:val="20"/>
        </w:rPr>
        <w:t xml:space="preserve">, </w:t>
      </w:r>
      <w:r>
        <w:rPr>
          <w:rFonts w:ascii="Courier New" w:hAnsi="Courier New"/>
          <w:b w:val="0"/>
          <w:color w:val="1A237E"/>
          <w:sz w:val="18"/>
        </w:rPr>
        <w:t>photoURL</w:t>
      </w:r>
      <w:r>
        <w:rPr>
          <w:b w:val="0"/>
          <w:color w:val="333333"/>
          <w:sz w:val="20"/>
        </w:rPr>
        <w:t xml:space="preserve">, </w:t>
      </w:r>
      <w:r>
        <w:rPr>
          <w:rFonts w:ascii="Courier New" w:hAnsi="Courier New"/>
          <w:b w:val="0"/>
          <w:color w:val="1A237E"/>
          <w:sz w:val="18"/>
        </w:rPr>
        <w:t>totalPoints</w:t>
      </w:r>
      <w:r>
        <w:rPr>
          <w:b w:val="0"/>
          <w:color w:val="333333"/>
          <w:sz w:val="20"/>
        </w:rPr>
        <w:t xml:space="preserve">, and </w:t>
      </w:r>
      <w:r>
        <w:rPr>
          <w:rFonts w:ascii="Courier New" w:hAnsi="Courier New"/>
          <w:b w:val="0"/>
          <w:color w:val="1A237E"/>
          <w:sz w:val="18"/>
        </w:rPr>
        <w:t>currentLevel</w:t>
      </w:r>
      <w:r>
        <w:rPr>
          <w:b w:val="0"/>
          <w:color w:val="333333"/>
          <w:sz w:val="20"/>
        </w:rPr>
        <w:t xml:space="preserve"> are public.  </w:t>
      </w:r>
    </w:p>
    <w:p>
      <w:pPr>
        <w:spacing w:before="20" w:after="60"/>
      </w:pPr>
      <w:r>
        <w:rPr>
          <w:b w:val="0"/>
          <w:color w:val="333333"/>
          <w:sz w:val="20"/>
        </w:rPr>
        <w:t>Email, uid, and detailed progress remain private.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Level Completion Flow</w:t>
      </w:r>
    </w:p>
    <w:p>
      <w:pPr>
        <w:spacing w:before="0" w:after="60"/>
      </w:pPr>
    </w:p>
    <w:p>
      <w:pPr>
        <w:spacing w:before="20" w:after="20"/>
        <w:ind w:left="432"/>
        <w:shd w:val="clear" w:color="auto" w:fill="F5F5F5"/>
      </w:pPr>
      <w:r>
        <w:rPr>
          <w:rFonts w:ascii="Courier New" w:hAnsi="Courier New"/>
          <w:color w:val="1A237E"/>
          <w:sz w:val="17"/>
        </w:rPr>
        <w:t>Player answers last question correctly</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Calculate session score</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Read current totalPoints from /userProgress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newTotal = currentTotal + sessionPoints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Write to /userProgress (merge: true)  ──►  Update currentLevel, totalPoints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Write to /leaderboard (merge: true)   ──►  Update displayName, photoURL, totalPoints, currentLevel</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Show level complete screen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Daily Challenge Bonus</w:t>
      </w:r>
    </w:p>
    <w:p>
      <w:pPr>
        <w:spacing w:before="0" w:after="60"/>
      </w:pPr>
    </w:p>
    <w:p>
      <w:pPr>
        <w:pStyle w:val="ListBullet"/>
        <w:spacing w:before="20" w:after="20"/>
        <w:ind w:left="288"/>
      </w:pPr>
      <w:r>
        <w:rPr>
          <w:b w:val="0"/>
          <w:color w:val="333333"/>
          <w:sz w:val="20"/>
        </w:rPr>
        <w:t xml:space="preserve">Tracked via </w:t>
      </w:r>
      <w:r>
        <w:rPr>
          <w:rFonts w:ascii="Courier New" w:hAnsi="Courier New"/>
          <w:b w:val="0"/>
          <w:color w:val="1A237E"/>
          <w:sz w:val="18"/>
        </w:rPr>
        <w:t>lastDailyChallenge</w:t>
      </w:r>
      <w:r>
        <w:rPr>
          <w:b w:val="0"/>
          <w:color w:val="333333"/>
          <w:sz w:val="20"/>
        </w:rPr>
        <w:t xml:space="preserve"> date field in </w:t>
      </w:r>
      <w:r>
        <w:rPr>
          <w:rFonts w:ascii="Courier New" w:hAnsi="Courier New"/>
          <w:b w:val="0"/>
          <w:color w:val="1A237E"/>
          <w:sz w:val="18"/>
        </w:rPr>
        <w:t>/userProgress</w:t>
      </w:r>
    </w:p>
    <w:p>
      <w:pPr>
        <w:pStyle w:val="ListBullet"/>
        <w:spacing w:before="20" w:after="20"/>
        <w:ind w:left="288"/>
      </w:pPr>
      <w:r>
        <w:rPr>
          <w:b w:val="0"/>
          <w:color w:val="333333"/>
          <w:sz w:val="20"/>
        </w:rPr>
        <w:t>If today's date ≠ stored date → challenge available</w:t>
      </w:r>
    </w:p>
    <w:p>
      <w:pPr>
        <w:pStyle w:val="ListBullet"/>
        <w:spacing w:before="20" w:after="20"/>
        <w:ind w:left="288"/>
      </w:pPr>
      <w:r>
        <w:rPr>
          <w:b w:val="0"/>
          <w:color w:val="333333"/>
          <w:sz w:val="20"/>
        </w:rPr>
        <w:t>On completion: award bonus points, update date, unlock daily badge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Anti-Gaming Considerations</w:t>
      </w:r>
    </w:p>
    <w:p>
      <w:pPr>
        <w:spacing w:before="0" w:after="60"/>
      </w:pPr>
    </w:p>
    <w:p>
      <w:pPr>
        <w:pStyle w:val="ListBullet"/>
        <w:spacing w:before="20" w:after="20"/>
        <w:ind w:left="288"/>
      </w:pPr>
      <w:r>
        <w:rPr>
          <w:b w:val="0"/>
          <w:color w:val="333333"/>
          <w:sz w:val="20"/>
        </w:rPr>
        <w:t xml:space="preserve">Points are written </w:t>
      </w:r>
      <w:r>
        <w:rPr>
          <w:b/>
          <w:color w:val="333333"/>
          <w:sz w:val="20"/>
        </w:rPr>
        <w:t>server-side after validation</w:t>
      </w:r>
      <w:r>
        <w:rPr>
          <w:b w:val="0"/>
          <w:color w:val="333333"/>
          <w:sz w:val="20"/>
        </w:rPr>
        <w:t xml:space="preserve"> (future improvement)</w:t>
      </w:r>
    </w:p>
    <w:p>
      <w:pPr>
        <w:pStyle w:val="ListBullet"/>
        <w:spacing w:before="20" w:after="20"/>
        <w:ind w:left="288"/>
      </w:pPr>
      <w:r>
        <w:rPr>
          <w:b w:val="0"/>
          <w:color w:val="333333"/>
          <w:sz w:val="20"/>
        </w:rPr>
        <w:t>Currently written from client; Firestore rules ensure only the owner can write their own progress</w:t>
      </w:r>
    </w:p>
    <w:p>
      <w:pPr>
        <w:pStyle w:val="ListBullet"/>
        <w:spacing w:before="20" w:after="20"/>
        <w:ind w:left="288"/>
      </w:pPr>
      <w:r>
        <w:rPr>
          <w:b w:val="0"/>
          <w:color w:val="333333"/>
          <w:sz w:val="20"/>
        </w:rPr>
        <w:t>Leaderboard can only be updated by the authenticated user's own document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9. Future Economy Features</w:t>
      </w:r>
    </w:p>
    <w:p>
      <w:pPr>
        <w:spacing w:before="0" w:after="60"/>
      </w:pPr>
    </w:p>
    <w:p>
      <w:pPr>
        <w:pStyle w:val="ListBullet"/>
        <w:spacing w:before="20" w:after="20"/>
        <w:ind w:left="288"/>
      </w:pPr>
      <w:r>
        <w:rPr>
          <w:b w:val="0"/>
          <w:color w:val="333333"/>
          <w:sz w:val="20"/>
        </w:rPr>
        <w:t>[ ] Coins as separate currency from XP points</w:t>
      </w:r>
    </w:p>
    <w:p>
      <w:pPr>
        <w:pStyle w:val="ListBullet"/>
        <w:spacing w:before="20" w:after="20"/>
        <w:ind w:left="288"/>
      </w:pPr>
      <w:r>
        <w:rPr>
          <w:b w:val="0"/>
          <w:color w:val="333333"/>
          <w:sz w:val="20"/>
        </w:rPr>
        <w:t>[ ] Shop: buy hints, extra lives, cosmetics with coins</w:t>
      </w:r>
    </w:p>
    <w:p>
      <w:pPr>
        <w:pStyle w:val="ListBullet"/>
        <w:spacing w:before="20" w:after="20"/>
        <w:ind w:left="288"/>
      </w:pPr>
      <w:r>
        <w:rPr>
          <w:b w:val="0"/>
          <w:color w:val="333333"/>
          <w:sz w:val="20"/>
        </w:rPr>
        <w:t>[ ] Weekly/seasonal leaderboard resets</w:t>
      </w:r>
    </w:p>
    <w:p>
      <w:pPr>
        <w:pStyle w:val="ListBullet"/>
        <w:spacing w:before="20" w:after="20"/>
        <w:ind w:left="288"/>
      </w:pPr>
      <w:r>
        <w:rPr>
          <w:b w:val="0"/>
          <w:color w:val="333333"/>
          <w:sz w:val="20"/>
        </w:rPr>
        <w:t>[ ] Bonus multiplier events (double points weekend)</w:t>
      </w:r>
    </w:p>
    <w:p>
      <w:pPr>
        <w:pStyle w:val="ListBullet"/>
        <w:spacing w:before="20" w:after="20"/>
        <w:ind w:left="288"/>
      </w:pPr>
      <w:r>
        <w:rPr>
          <w:b w:val="0"/>
          <w:color w:val="333333"/>
          <w:sz w:val="20"/>
        </w:rPr>
        <w:t>[ ] Referral bonus for inviting friends</w:t>
      </w:r>
    </w:p>
    <w:p>
      <w:pPr>
        <w:spacing w:before="0" w:after="60"/>
      </w:pPr>
    </w:p>
    <w:p>
      <w:r>
        <w:br w:type="page"/>
      </w:r>
    </w:p>
    <w:p>
      <w:pPr>
        <w:spacing w:before="0" w:after="280"/>
        <w:shd w:val="clear" w:color="auto" w:fill="2E7D32"/>
      </w:pPr>
      <w:r>
        <w:rPr>
          <w:b/>
          <w:color w:val="FFFFFF"/>
          <w:sz w:val="36"/>
        </w:rPr>
        <w:t xml:space="preserve">  Multiplayer System Design  </w:t>
      </w:r>
    </w:p>
    <w:p>
      <w:pPr>
        <w:spacing w:before="360" w:after="160"/>
      </w:pPr>
      <w:r>
        <w:rPr>
          <w:b/>
          <w:color w:val="2E7D32"/>
          <w:sz w:val="36"/>
        </w:rPr>
        <w:t>Multiplayer System Design</w:t>
      </w:r>
    </w:p>
    <w:p>
      <w:pPr>
        <w:spacing w:before="0" w:after="60"/>
      </w:pPr>
    </w:p>
    <w:p>
      <w:pPr>
        <w:spacing w:before="20" w:after="20"/>
      </w:pPr>
      <w:r>
        <w:rPr>
          <w:b/>
          <w:color w:val="2E7D32"/>
          <w:sz w:val="19"/>
        </w:rPr>
        <w:t xml:space="preserve">Module: </w:t>
      </w:r>
      <w:r>
        <w:rPr>
          <w:color w:val="666666"/>
          <w:sz w:val="19"/>
        </w:rPr>
        <w:t xml:space="preserve">`src/components/Multiplayer.jsx`  </w:t>
      </w:r>
    </w:p>
    <w:p>
      <w:pPr>
        <w:spacing w:before="20" w:after="20"/>
      </w:pPr>
      <w:r>
        <w:rPr>
          <w:b/>
          <w:color w:val="2E7D32"/>
          <w:sz w:val="19"/>
        </w:rPr>
        <w:t xml:space="preserve">Backend: </w:t>
      </w:r>
      <w:r>
        <w:rPr>
          <w:color w:val="666666"/>
          <w:sz w:val="19"/>
        </w:rPr>
        <w:t>Firebase Firestore (real-time listeners)</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p>
      <w:pPr>
        <w:spacing w:before="20" w:after="60"/>
      </w:pPr>
      <w:r>
        <w:rPr>
          <w:b w:val="0"/>
          <w:color w:val="333333"/>
          <w:sz w:val="20"/>
        </w:rPr>
        <w:t xml:space="preserve">The multiplayer system allows two authenticated players to compete head-to-head in a live math quiz. Room state is stored in Firestore and synchronized in real-time via </w:t>
      </w:r>
      <w:r>
        <w:rPr>
          <w:rFonts w:ascii="Courier New" w:hAnsi="Courier New"/>
          <w:b w:val="0"/>
          <w:color w:val="1A237E"/>
          <w:sz w:val="18"/>
        </w:rPr>
        <w:t>onSnapshot</w:t>
      </w:r>
      <w:r>
        <w:rPr>
          <w:b w:val="0"/>
          <w:color w:val="333333"/>
          <w:sz w:val="20"/>
        </w:rPr>
        <w:t xml:space="preserve"> listeners.</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Architecture</w:t>
      </w:r>
    </w:p>
    <w:p>
      <w:pPr>
        <w:spacing w:before="0" w:after="60"/>
      </w:pPr>
    </w:p>
    <w:p>
      <w:pPr>
        <w:spacing w:before="20" w:after="20"/>
        <w:ind w:left="432"/>
        <w:shd w:val="clear" w:color="auto" w:fill="F5F5F5"/>
      </w:pPr>
      <w:r>
        <w:rPr>
          <w:rFonts w:ascii="Courier New" w:hAnsi="Courier New"/>
          <w:color w:val="1A237E"/>
          <w:sz w:val="17"/>
        </w:rPr>
        <w:t>Player A (Host)              Firestore /rooms/{roomId}         Player B (Guest)</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 createRoom() ──────────────► │                              │</w:t>
      </w:r>
    </w:p>
    <w:p>
      <w:pPr>
        <w:spacing w:before="20" w:after="20"/>
        <w:ind w:left="432"/>
        <w:shd w:val="clear" w:color="auto" w:fill="F5F5F5"/>
      </w:pPr>
      <w:r>
        <w:rPr>
          <w:rFonts w:ascii="Courier New" w:hAnsi="Courier New"/>
          <w:color w:val="1A237E"/>
          <w:sz w:val="17"/>
        </w:rPr>
        <w:t xml:space="preserve">     │                                  │ ◄──── joinRoom(code) ────────│</w:t>
      </w:r>
    </w:p>
    <w:p>
      <w:pPr>
        <w:spacing w:before="20" w:after="20"/>
        <w:ind w:left="432"/>
        <w:shd w:val="clear" w:color="auto" w:fill="F5F5F5"/>
      </w:pPr>
      <w:r>
        <w:rPr>
          <w:rFonts w:ascii="Courier New" w:hAnsi="Courier New"/>
          <w:color w:val="1A237E"/>
          <w:sz w:val="17"/>
        </w:rPr>
        <w:t xml:space="preserve">     │ ◄─── onSnapshot (guest joined) ──│                              │</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 startGame() ───────────────► │                              │</w:t>
      </w:r>
    </w:p>
    <w:p>
      <w:pPr>
        <w:spacing w:before="20" w:after="20"/>
        <w:ind w:left="432"/>
        <w:shd w:val="clear" w:color="auto" w:fill="F5F5F5"/>
      </w:pPr>
      <w:r>
        <w:rPr>
          <w:rFonts w:ascii="Courier New" w:hAnsi="Courier New"/>
          <w:color w:val="1A237E"/>
          <w:sz w:val="17"/>
        </w:rPr>
        <w:t xml:space="preserve">     │ ◄─── onSnapshot (question) ──────│──── onSnapshot (question) ──►│</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 submitAnswer() ────────────► │                              │</w:t>
      </w:r>
    </w:p>
    <w:p>
      <w:pPr>
        <w:spacing w:before="20" w:after="20"/>
        <w:ind w:left="432"/>
        <w:shd w:val="clear" w:color="auto" w:fill="F5F5F5"/>
      </w:pPr>
      <w:r>
        <w:rPr>
          <w:rFonts w:ascii="Courier New" w:hAnsi="Courier New"/>
          <w:color w:val="1A237E"/>
          <w:sz w:val="17"/>
        </w:rPr>
        <w:t xml:space="preserve">     │                                  │◄──── submitAnswer() ─────────│</w:t>
      </w:r>
    </w:p>
    <w:p>
      <w:pPr>
        <w:spacing w:before="20" w:after="20"/>
        <w:ind w:left="432"/>
        <w:shd w:val="clear" w:color="auto" w:fill="F5F5F5"/>
      </w:pPr>
      <w:r>
        <w:rPr>
          <w:rFonts w:ascii="Courier New" w:hAnsi="Courier New"/>
          <w:color w:val="1A237E"/>
          <w:sz w:val="17"/>
        </w:rPr>
        <w:t xml:space="preserve">     │ ◄─── onSnapshot (round result) ──│──── onSnapshot (result) ────►│</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         [repeat per round]       │                              │</w:t>
      </w:r>
    </w:p>
    <w:p>
      <w:pPr>
        <w:spacing w:before="20" w:after="20"/>
        <w:ind w:left="432"/>
        <w:shd w:val="clear" w:color="auto" w:fill="F5F5F5"/>
      </w:pPr>
      <w:r>
        <w:rPr>
          <w:rFonts w:ascii="Courier New" w:hAnsi="Courier New"/>
          <w:color w:val="1A237E"/>
          <w:sz w:val="17"/>
        </w:rPr>
        <w:t xml:space="preserve">     │                                  │                              │</w:t>
      </w:r>
    </w:p>
    <w:p>
      <w:pPr>
        <w:spacing w:before="20" w:after="20"/>
        <w:ind w:left="432"/>
        <w:shd w:val="clear" w:color="auto" w:fill="F5F5F5"/>
      </w:pPr>
      <w:r>
        <w:rPr>
          <w:rFonts w:ascii="Courier New" w:hAnsi="Courier New"/>
          <w:color w:val="1A237E"/>
          <w:sz w:val="17"/>
        </w:rPr>
        <w:t xml:space="preserve">     │ ◄─── onSnapshot (game over) ─────│──── onSnapshot (game over) ─►│</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Firestore Room Document</w:t>
      </w:r>
    </w:p>
    <w:p>
      <w:pPr>
        <w:spacing w:before="0" w:after="60"/>
      </w:pPr>
    </w:p>
    <w:p>
      <w:pPr>
        <w:spacing w:before="20" w:after="20"/>
      </w:pPr>
      <w:r>
        <w:rPr>
          <w:b/>
          <w:color w:val="2E7D32"/>
          <w:sz w:val="19"/>
        </w:rPr>
        <w:t xml:space="preserve">Collection: </w:t>
      </w:r>
      <w:r>
        <w:rPr>
          <w:color w:val="666666"/>
          <w:sz w:val="19"/>
        </w:rPr>
        <w:t xml:space="preserve">`rooms`  </w:t>
      </w:r>
    </w:p>
    <w:p>
      <w:pPr>
        <w:spacing w:before="20" w:after="20"/>
      </w:pPr>
      <w:r>
        <w:rPr>
          <w:b/>
          <w:color w:val="2E7D32"/>
          <w:sz w:val="19"/>
        </w:rPr>
        <w:t xml:space="preserve">Document ID: </w:t>
      </w:r>
      <w:r>
        <w:rPr>
          <w:color w:val="666666"/>
          <w:sz w:val="19"/>
        </w:rPr>
        <w:t>auto-generated or short room code</w:t>
      </w:r>
    </w:p>
    <w:p>
      <w:pPr>
        <w:spacing w:before="0" w:after="60"/>
      </w:pP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"hostId": "uid_abc",</w:t>
      </w:r>
    </w:p>
    <w:p>
      <w:pPr>
        <w:spacing w:before="20" w:after="20"/>
        <w:ind w:left="432"/>
        <w:shd w:val="clear" w:color="auto" w:fill="F5F5F5"/>
      </w:pPr>
      <w:r>
        <w:rPr>
          <w:rFonts w:ascii="Courier New" w:hAnsi="Courier New"/>
          <w:color w:val="1A237E"/>
          <w:sz w:val="17"/>
        </w:rPr>
        <w:t xml:space="preserve">  "hostName": "ישראל ישראלי",</w:t>
      </w:r>
    </w:p>
    <w:p>
      <w:pPr>
        <w:spacing w:before="20" w:after="20"/>
        <w:ind w:left="432"/>
        <w:shd w:val="clear" w:color="auto" w:fill="F5F5F5"/>
      </w:pPr>
      <w:r>
        <w:rPr>
          <w:rFonts w:ascii="Courier New" w:hAnsi="Courier New"/>
          <w:color w:val="1A237E"/>
          <w:sz w:val="17"/>
        </w:rPr>
        <w:t xml:space="preserve">  "guestId": "uid_xyz",</w:t>
      </w:r>
    </w:p>
    <w:p>
      <w:pPr>
        <w:spacing w:before="20" w:after="20"/>
        <w:ind w:left="432"/>
        <w:shd w:val="clear" w:color="auto" w:fill="F5F5F5"/>
      </w:pPr>
      <w:r>
        <w:rPr>
          <w:rFonts w:ascii="Courier New" w:hAnsi="Courier New"/>
          <w:color w:val="1A237E"/>
          <w:sz w:val="17"/>
        </w:rPr>
        <w:t xml:space="preserve">  "guestName": "שרה כהן",</w:t>
      </w:r>
    </w:p>
    <w:p>
      <w:pPr>
        <w:spacing w:before="20" w:after="20"/>
        <w:ind w:left="432"/>
        <w:shd w:val="clear" w:color="auto" w:fill="F5F5F5"/>
      </w:pPr>
      <w:r>
        <w:rPr>
          <w:rFonts w:ascii="Courier New" w:hAnsi="Courier New"/>
          <w:color w:val="1A237E"/>
          <w:sz w:val="17"/>
        </w:rPr>
        <w:t xml:space="preserve">  "status": "waiting | playing | finished",</w:t>
      </w:r>
    </w:p>
    <w:p>
      <w:pPr>
        <w:spacing w:before="20" w:after="20"/>
        <w:ind w:left="432"/>
        <w:shd w:val="clear" w:color="auto" w:fill="F5F5F5"/>
      </w:pPr>
      <w:r>
        <w:rPr>
          <w:rFonts w:ascii="Courier New" w:hAnsi="Courier New"/>
          <w:color w:val="1A237E"/>
          <w:sz w:val="17"/>
        </w:rPr>
        <w:t xml:space="preserve">  "currentQuestion": {</w:t>
      </w:r>
    </w:p>
    <w:p>
      <w:pPr>
        <w:spacing w:before="20" w:after="20"/>
        <w:ind w:left="432"/>
        <w:shd w:val="clear" w:color="auto" w:fill="F5F5F5"/>
      </w:pPr>
      <w:r>
        <w:rPr>
          <w:rFonts w:ascii="Courier New" w:hAnsi="Courier New"/>
          <w:color w:val="1A237E"/>
          <w:sz w:val="17"/>
        </w:rPr>
        <w:t xml:space="preserve">    "text": "מהו תחום הפונקציה f(x) = 1/x?",</w:t>
      </w:r>
    </w:p>
    <w:p>
      <w:pPr>
        <w:spacing w:before="20" w:after="20"/>
        <w:ind w:left="432"/>
        <w:shd w:val="clear" w:color="auto" w:fill="F5F5F5"/>
      </w:pPr>
      <w:r>
        <w:rPr>
          <w:rFonts w:ascii="Courier New" w:hAnsi="Courier New"/>
          <w:color w:val="1A237E"/>
          <w:sz w:val="17"/>
        </w:rPr>
        <w:t xml:space="preserve">    "options": ["x ≠ 0", "x &gt; 0", "x ≥ 0", "כל הממשיים"],</w:t>
      </w:r>
    </w:p>
    <w:p>
      <w:pPr>
        <w:spacing w:before="20" w:after="20"/>
        <w:ind w:left="432"/>
        <w:shd w:val="clear" w:color="auto" w:fill="F5F5F5"/>
      </w:pPr>
      <w:r>
        <w:rPr>
          <w:rFonts w:ascii="Courier New" w:hAnsi="Courier New"/>
          <w:color w:val="1A237E"/>
          <w:sz w:val="17"/>
        </w:rPr>
        <w:t xml:space="preserve">    "answer": "x ≠ 0"</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"round": 3,</w:t>
      </w:r>
    </w:p>
    <w:p>
      <w:pPr>
        <w:spacing w:before="20" w:after="20"/>
        <w:ind w:left="432"/>
        <w:shd w:val="clear" w:color="auto" w:fill="F5F5F5"/>
      </w:pPr>
      <w:r>
        <w:rPr>
          <w:rFonts w:ascii="Courier New" w:hAnsi="Courier New"/>
          <w:color w:val="1A237E"/>
          <w:sz w:val="17"/>
        </w:rPr>
        <w:t xml:space="preserve">  "totalRounds": 5,</w:t>
      </w:r>
    </w:p>
    <w:p>
      <w:pPr>
        <w:spacing w:before="20" w:after="20"/>
        <w:ind w:left="432"/>
        <w:shd w:val="clear" w:color="auto" w:fill="F5F5F5"/>
      </w:pPr>
      <w:r>
        <w:rPr>
          <w:rFonts w:ascii="Courier New" w:hAnsi="Courier New"/>
          <w:color w:val="1A237E"/>
          <w:sz w:val="17"/>
        </w:rPr>
        <w:t xml:space="preserve">  "scores": {</w:t>
      </w:r>
    </w:p>
    <w:p>
      <w:pPr>
        <w:spacing w:before="20" w:after="20"/>
        <w:ind w:left="432"/>
        <w:shd w:val="clear" w:color="auto" w:fill="F5F5F5"/>
      </w:pPr>
      <w:r>
        <w:rPr>
          <w:rFonts w:ascii="Courier New" w:hAnsi="Courier New"/>
          <w:color w:val="1A237E"/>
          <w:sz w:val="17"/>
        </w:rPr>
        <w:t xml:space="preserve">    "host": 2,</w:t>
      </w:r>
    </w:p>
    <w:p>
      <w:pPr>
        <w:spacing w:before="20" w:after="20"/>
        <w:ind w:left="432"/>
        <w:shd w:val="clear" w:color="auto" w:fill="F5F5F5"/>
      </w:pPr>
      <w:r>
        <w:rPr>
          <w:rFonts w:ascii="Courier New" w:hAnsi="Courier New"/>
          <w:color w:val="1A237E"/>
          <w:sz w:val="17"/>
        </w:rPr>
        <w:t xml:space="preserve">    "guest": 1</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"answers": {</w:t>
      </w:r>
    </w:p>
    <w:p>
      <w:pPr>
        <w:spacing w:before="20" w:after="20"/>
        <w:ind w:left="432"/>
        <w:shd w:val="clear" w:color="auto" w:fill="F5F5F5"/>
      </w:pPr>
      <w:r>
        <w:rPr>
          <w:rFonts w:ascii="Courier New" w:hAnsi="Courier New"/>
          <w:color w:val="1A237E"/>
          <w:sz w:val="17"/>
        </w:rPr>
        <w:t xml:space="preserve">    "host": null,</w:t>
      </w:r>
    </w:p>
    <w:p>
      <w:pPr>
        <w:spacing w:before="20" w:after="20"/>
        <w:ind w:left="432"/>
        <w:shd w:val="clear" w:color="auto" w:fill="F5F5F5"/>
      </w:pPr>
      <w:r>
        <w:rPr>
          <w:rFonts w:ascii="Courier New" w:hAnsi="Courier New"/>
          <w:color w:val="1A237E"/>
          <w:sz w:val="17"/>
        </w:rPr>
        <w:t xml:space="preserve">    "guest": null</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"createdAt": "Timestamp"</w:t>
      </w:r>
    </w:p>
    <w:p>
      <w:pPr>
        <w:spacing w:before="20" w:after="20"/>
        <w:ind w:left="432"/>
        <w:shd w:val="clear" w:color="auto" w:fill="F5F5F5"/>
      </w:pPr>
      <w:r>
        <w:rPr>
          <w:rFonts w:ascii="Courier New" w:hAnsi="Courier New"/>
          <w:color w:val="1A237E"/>
          <w:sz w:val="17"/>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Game Flow</w:t>
      </w:r>
    </w:p>
    <w:p>
      <w:pPr>
        <w:spacing w:before="0" w:after="60"/>
      </w:pPr>
    </w:p>
    <w:p>
      <w:pPr>
        <w:spacing w:before="160" w:after="80"/>
      </w:pPr>
      <w:r>
        <w:rPr>
          <w:b/>
          <w:color w:val="43A047"/>
          <w:sz w:val="24"/>
        </w:rPr>
        <w:t>4.1 Room Creation (Host)</w:t>
      </w:r>
    </w:p>
    <w:p>
      <w:pPr>
        <w:pStyle w:val="ListBullet"/>
        <w:spacing w:before="20" w:after="20"/>
        <w:ind w:left="288"/>
      </w:pPr>
      <w:r>
        <w:rPr>
          <w:b w:val="0"/>
          <w:color w:val="333333"/>
          <w:sz w:val="20"/>
        </w:rPr>
        <w:t>Host clicks "יצירת חדר"</w:t>
      </w:r>
    </w:p>
    <w:p>
      <w:pPr>
        <w:pStyle w:val="ListBullet"/>
        <w:spacing w:before="20" w:after="20"/>
        <w:ind w:left="288"/>
      </w:pPr>
      <w:r>
        <w:rPr>
          <w:b w:val="0"/>
          <w:color w:val="333333"/>
          <w:sz w:val="20"/>
        </w:rPr>
        <w:t xml:space="preserve">App writes a new document to </w:t>
      </w:r>
      <w:r>
        <w:rPr>
          <w:rFonts w:ascii="Courier New" w:hAnsi="Courier New"/>
          <w:b w:val="0"/>
          <w:color w:val="1A237E"/>
          <w:sz w:val="18"/>
        </w:rPr>
        <w:t>/rooms</w:t>
      </w:r>
      <w:r>
        <w:rPr>
          <w:b w:val="0"/>
          <w:color w:val="333333"/>
          <w:sz w:val="20"/>
        </w:rPr>
        <w:t xml:space="preserve"> with </w:t>
      </w:r>
      <w:r>
        <w:rPr>
          <w:rFonts w:ascii="Courier New" w:hAnsi="Courier New"/>
          <w:b w:val="0"/>
          <w:color w:val="1A237E"/>
          <w:sz w:val="18"/>
        </w:rPr>
        <w:t>status: "waiting"</w:t>
      </w:r>
    </w:p>
    <w:p>
      <w:pPr>
        <w:pStyle w:val="ListBullet"/>
        <w:spacing w:before="20" w:after="20"/>
        <w:ind w:left="288"/>
      </w:pPr>
      <w:r>
        <w:rPr>
          <w:b w:val="0"/>
          <w:color w:val="333333"/>
          <w:sz w:val="20"/>
        </w:rPr>
        <w:t xml:space="preserve">Host sees a </w:t>
      </w:r>
      <w:r>
        <w:rPr>
          <w:b/>
          <w:color w:val="333333"/>
          <w:sz w:val="20"/>
        </w:rPr>
        <w:t>room code</w:t>
      </w:r>
      <w:r>
        <w:rPr>
          <w:b w:val="0"/>
          <w:color w:val="333333"/>
          <w:sz w:val="20"/>
        </w:rPr>
        <w:t xml:space="preserve"> to share</w:t>
      </w:r>
    </w:p>
    <w:p>
      <w:pPr>
        <w:pStyle w:val="ListBullet"/>
        <w:spacing w:before="20" w:after="20"/>
        <w:ind w:left="288"/>
      </w:pPr>
      <w:r>
        <w:rPr>
          <w:rFonts w:ascii="Courier New" w:hAnsi="Courier New"/>
          <w:b w:val="0"/>
          <w:color w:val="1A237E"/>
          <w:sz w:val="18"/>
        </w:rPr>
        <w:t>onSnapshot</w:t>
      </w:r>
      <w:r>
        <w:rPr>
          <w:b w:val="0"/>
          <w:color w:val="333333"/>
          <w:sz w:val="20"/>
        </w:rPr>
        <w:t xml:space="preserve"> listener waits for </w:t>
      </w:r>
      <w:r>
        <w:rPr>
          <w:rFonts w:ascii="Courier New" w:hAnsi="Courier New"/>
          <w:b w:val="0"/>
          <w:color w:val="1A237E"/>
          <w:sz w:val="18"/>
        </w:rPr>
        <w:t>guestId</w:t>
      </w:r>
      <w:r>
        <w:rPr>
          <w:b w:val="0"/>
          <w:color w:val="333333"/>
          <w:sz w:val="20"/>
        </w:rPr>
        <w:t xml:space="preserve"> to be populated</w:t>
      </w:r>
    </w:p>
    <w:p>
      <w:pPr>
        <w:spacing w:before="0" w:after="60"/>
      </w:pPr>
    </w:p>
    <w:p>
      <w:pPr>
        <w:spacing w:before="160" w:after="80"/>
      </w:pPr>
      <w:r>
        <w:rPr>
          <w:b/>
          <w:color w:val="43A047"/>
          <w:sz w:val="24"/>
        </w:rPr>
        <w:t>4.2 Joining a Room (Guest)</w:t>
      </w:r>
    </w:p>
    <w:p>
      <w:pPr>
        <w:pStyle w:val="ListBullet"/>
        <w:spacing w:before="20" w:after="20"/>
        <w:ind w:left="288"/>
      </w:pPr>
      <w:r>
        <w:rPr>
          <w:b w:val="0"/>
          <w:color w:val="333333"/>
          <w:sz w:val="20"/>
        </w:rPr>
        <w:t>Guest enters room code</w:t>
      </w:r>
    </w:p>
    <w:p>
      <w:pPr>
        <w:pStyle w:val="ListBullet"/>
        <w:spacing w:before="20" w:after="20"/>
        <w:ind w:left="288"/>
      </w:pPr>
      <w:r>
        <w:rPr>
          <w:b w:val="0"/>
          <w:color w:val="333333"/>
          <w:sz w:val="20"/>
        </w:rPr>
        <w:t xml:space="preserve">App queries </w:t>
      </w:r>
      <w:r>
        <w:rPr>
          <w:rFonts w:ascii="Courier New" w:hAnsi="Courier New"/>
          <w:b w:val="0"/>
          <w:color w:val="1A237E"/>
          <w:sz w:val="18"/>
        </w:rPr>
        <w:t>/rooms</w:t>
      </w:r>
      <w:r>
        <w:rPr>
          <w:b w:val="0"/>
          <w:color w:val="333333"/>
          <w:sz w:val="20"/>
        </w:rPr>
        <w:t xml:space="preserve"> for matching document</w:t>
      </w:r>
    </w:p>
    <w:p>
      <w:pPr>
        <w:pStyle w:val="ListBullet"/>
        <w:spacing w:before="20" w:after="20"/>
        <w:ind w:left="288"/>
      </w:pPr>
      <w:r>
        <w:rPr>
          <w:b w:val="0"/>
          <w:color w:val="333333"/>
          <w:sz w:val="20"/>
        </w:rPr>
        <w:t xml:space="preserve">On match, writes </w:t>
      </w:r>
      <w:r>
        <w:rPr>
          <w:rFonts w:ascii="Courier New" w:hAnsi="Courier New"/>
          <w:b w:val="0"/>
          <w:color w:val="1A237E"/>
          <w:sz w:val="18"/>
        </w:rPr>
        <w:t>guestId</w:t>
      </w:r>
      <w:r>
        <w:rPr>
          <w:b w:val="0"/>
          <w:color w:val="333333"/>
          <w:sz w:val="20"/>
        </w:rPr>
        <w:t xml:space="preserve"> + </w:t>
      </w:r>
      <w:r>
        <w:rPr>
          <w:rFonts w:ascii="Courier New" w:hAnsi="Courier New"/>
          <w:b w:val="0"/>
          <w:color w:val="1A237E"/>
          <w:sz w:val="18"/>
        </w:rPr>
        <w:t>guestName</w:t>
      </w:r>
      <w:r>
        <w:rPr>
          <w:b w:val="0"/>
          <w:color w:val="333333"/>
          <w:sz w:val="20"/>
        </w:rPr>
        <w:t xml:space="preserve"> to document</w:t>
      </w:r>
    </w:p>
    <w:p>
      <w:pPr>
        <w:pStyle w:val="ListBullet"/>
        <w:spacing w:before="20" w:after="20"/>
        <w:ind w:left="288"/>
      </w:pPr>
      <w:r>
        <w:rPr>
          <w:b w:val="0"/>
          <w:color w:val="333333"/>
          <w:sz w:val="20"/>
        </w:rPr>
        <w:t>Host listener fires → both players transition to playing state</w:t>
      </w:r>
    </w:p>
    <w:p>
      <w:pPr>
        <w:spacing w:before="0" w:after="60"/>
      </w:pPr>
    </w:p>
    <w:p>
      <w:pPr>
        <w:spacing w:before="160" w:after="80"/>
      </w:pPr>
      <w:r>
        <w:rPr>
          <w:b/>
          <w:color w:val="43A047"/>
          <w:sz w:val="24"/>
        </w:rPr>
        <w:t>4.3 Round Flow</w:t>
      </w:r>
    </w:p>
    <w:p>
      <w:pPr>
        <w:pStyle w:val="ListBullet"/>
        <w:spacing w:before="20" w:after="20"/>
        <w:ind w:left="288"/>
      </w:pPr>
      <w:r>
        <w:rPr>
          <w:b w:val="0"/>
          <w:color w:val="333333"/>
          <w:sz w:val="20"/>
        </w:rPr>
        <w:t xml:space="preserve">Host writes the next question to </w:t>
      </w:r>
      <w:r>
        <w:rPr>
          <w:rFonts w:ascii="Courier New" w:hAnsi="Courier New"/>
          <w:b w:val="0"/>
          <w:color w:val="1A237E"/>
          <w:sz w:val="18"/>
        </w:rPr>
        <w:t>currentQuestion</w:t>
      </w:r>
    </w:p>
    <w:p>
      <w:pPr>
        <w:pStyle w:val="ListBullet"/>
        <w:spacing w:before="20" w:after="20"/>
        <w:ind w:left="288"/>
      </w:pPr>
      <w:r>
        <w:rPr>
          <w:b w:val="0"/>
          <w:color w:val="333333"/>
          <w:sz w:val="20"/>
        </w:rPr>
        <w:t xml:space="preserve">Both players see the question simultaneously (via </w:t>
      </w:r>
      <w:r>
        <w:rPr>
          <w:rFonts w:ascii="Courier New" w:hAnsi="Courier New"/>
          <w:b w:val="0"/>
          <w:color w:val="1A237E"/>
          <w:sz w:val="18"/>
        </w:rPr>
        <w:t>onSnapshot</w:t>
      </w:r>
      <w:r>
        <w:rPr>
          <w:b w:val="0"/>
          <w:color w:val="333333"/>
          <w:sz w:val="20"/>
        </w:rPr>
        <w:t>)</w:t>
      </w:r>
    </w:p>
    <w:p>
      <w:pPr>
        <w:pStyle w:val="ListBullet"/>
        <w:spacing w:before="20" w:after="20"/>
        <w:ind w:left="288"/>
      </w:pPr>
      <w:r>
        <w:rPr>
          <w:b w:val="0"/>
          <w:color w:val="333333"/>
          <w:sz w:val="20"/>
        </w:rPr>
        <w:t xml:space="preserve">Each player selects an answer → written to </w:t>
      </w:r>
      <w:r>
        <w:rPr>
          <w:rFonts w:ascii="Courier New" w:hAnsi="Courier New"/>
          <w:b w:val="0"/>
          <w:color w:val="1A237E"/>
          <w:sz w:val="18"/>
        </w:rPr>
        <w:t>answers.host</w:t>
      </w:r>
      <w:r>
        <w:rPr>
          <w:b w:val="0"/>
          <w:color w:val="333333"/>
          <w:sz w:val="20"/>
        </w:rPr>
        <w:t xml:space="preserve"> / </w:t>
      </w:r>
      <w:r>
        <w:rPr>
          <w:rFonts w:ascii="Courier New" w:hAnsi="Courier New"/>
          <w:b w:val="0"/>
          <w:color w:val="1A237E"/>
          <w:sz w:val="18"/>
        </w:rPr>
        <w:t>answers.guest</w:t>
      </w:r>
    </w:p>
    <w:p>
      <w:pPr>
        <w:pStyle w:val="ListBullet"/>
        <w:spacing w:before="20" w:after="20"/>
        <w:ind w:left="288"/>
      </w:pPr>
      <w:r>
        <w:rPr>
          <w:b w:val="0"/>
          <w:color w:val="333333"/>
          <w:sz w:val="20"/>
        </w:rPr>
        <w:t>When both answers are present, scores are evaluated and updated</w:t>
      </w:r>
    </w:p>
    <w:p>
      <w:pPr>
        <w:pStyle w:val="ListBullet"/>
        <w:spacing w:before="20" w:after="20"/>
        <w:ind w:left="288"/>
      </w:pPr>
      <w:r>
        <w:rPr>
          <w:b w:val="0"/>
          <w:color w:val="333333"/>
          <w:sz w:val="20"/>
        </w:rPr>
        <w:t xml:space="preserve">Next round begins; repeat until </w:t>
      </w:r>
      <w:r>
        <w:rPr>
          <w:rFonts w:ascii="Courier New" w:hAnsi="Courier New"/>
          <w:b w:val="0"/>
          <w:color w:val="1A237E"/>
          <w:sz w:val="18"/>
        </w:rPr>
        <w:t>round === totalRounds</w:t>
      </w:r>
    </w:p>
    <w:p>
      <w:pPr>
        <w:spacing w:before="0" w:after="60"/>
      </w:pPr>
    </w:p>
    <w:p>
      <w:pPr>
        <w:spacing w:before="160" w:after="80"/>
      </w:pPr>
      <w:r>
        <w:rPr>
          <w:b/>
          <w:color w:val="43A047"/>
          <w:sz w:val="24"/>
        </w:rPr>
        <w:t>4.4 Game End</w:t>
      </w:r>
    </w:p>
    <w:p>
      <w:pPr>
        <w:pStyle w:val="ListBullet"/>
        <w:spacing w:before="20" w:after="20"/>
        <w:ind w:left="288"/>
      </w:pPr>
      <w:r>
        <w:rPr>
          <w:b w:val="0"/>
          <w:color w:val="333333"/>
          <w:sz w:val="20"/>
        </w:rPr>
        <w:t xml:space="preserve">Document </w:t>
      </w:r>
      <w:r>
        <w:rPr>
          <w:rFonts w:ascii="Courier New" w:hAnsi="Courier New"/>
          <w:b w:val="0"/>
          <w:color w:val="1A237E"/>
          <w:sz w:val="18"/>
        </w:rPr>
        <w:t>status</w:t>
      </w:r>
      <w:r>
        <w:rPr>
          <w:b w:val="0"/>
          <w:color w:val="333333"/>
          <w:sz w:val="20"/>
        </w:rPr>
        <w:t xml:space="preserve"> is set to </w:t>
      </w:r>
      <w:r>
        <w:rPr>
          <w:rFonts w:ascii="Courier New" w:hAnsi="Courier New"/>
          <w:b w:val="0"/>
          <w:color w:val="1A237E"/>
          <w:sz w:val="18"/>
        </w:rPr>
        <w:t>"finished"</w:t>
      </w:r>
    </w:p>
    <w:p>
      <w:pPr>
        <w:pStyle w:val="ListBullet"/>
        <w:spacing w:before="20" w:after="20"/>
        <w:ind w:left="288"/>
      </w:pPr>
      <w:r>
        <w:rPr>
          <w:b w:val="0"/>
          <w:color w:val="333333"/>
          <w:sz w:val="20"/>
        </w:rPr>
        <w:t>Both players see the final score screen</w:t>
      </w:r>
    </w:p>
    <w:p>
      <w:pPr>
        <w:pStyle w:val="ListBullet"/>
        <w:spacing w:before="20" w:after="20"/>
        <w:ind w:left="288"/>
      </w:pPr>
      <w:r>
        <w:rPr>
          <w:b w:val="0"/>
          <w:color w:val="333333"/>
          <w:sz w:val="20"/>
        </w:rPr>
        <w:t xml:space="preserve">Winner's points are written to </w:t>
      </w:r>
      <w:r>
        <w:rPr>
          <w:rFonts w:ascii="Courier New" w:hAnsi="Courier New"/>
          <w:b w:val="0"/>
          <w:color w:val="1A237E"/>
          <w:sz w:val="18"/>
        </w:rPr>
        <w:t>/leaderboard/{uid}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State Machine</w:t>
      </w:r>
    </w:p>
    <w:p>
      <w:pPr>
        <w:spacing w:before="0" w:after="60"/>
      </w:pPr>
    </w:p>
    <w:p>
      <w:pPr>
        <w:spacing w:before="20" w:after="20"/>
        <w:ind w:left="432"/>
        <w:shd w:val="clear" w:color="auto" w:fill="F5F5F5"/>
      </w:pPr>
      <w:r>
        <w:rPr>
          <w:rFonts w:ascii="Courier New" w:hAnsi="Courier New"/>
          <w:color w:val="1A237E"/>
          <w:sz w:val="17"/>
        </w:rPr>
        <w:t>[idle]</w:t>
      </w:r>
    </w:p>
    <w:p>
      <w:pPr>
        <w:spacing w:before="20" w:after="20"/>
        <w:ind w:left="432"/>
        <w:shd w:val="clear" w:color="auto" w:fill="F5F5F5"/>
      </w:pPr>
      <w:r>
        <w:rPr>
          <w:rFonts w:ascii="Courier New" w:hAnsi="Courier New"/>
          <w:color w:val="1A237E"/>
          <w:sz w:val="17"/>
        </w:rPr>
        <w:t xml:space="preserve">  │ createRoom / joinRoom</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[waiting for opponent]</w:t>
      </w:r>
    </w:p>
    <w:p>
      <w:pPr>
        <w:spacing w:before="20" w:after="20"/>
        <w:ind w:left="432"/>
        <w:shd w:val="clear" w:color="auto" w:fill="F5F5F5"/>
      </w:pPr>
      <w:r>
        <w:rPr>
          <w:rFonts w:ascii="Courier New" w:hAnsi="Courier New"/>
          <w:color w:val="1A237E"/>
          <w:sz w:val="17"/>
        </w:rPr>
        <w:t xml:space="preserve">  │ opponent joined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[round in progress]</w:t>
      </w:r>
    </w:p>
    <w:p>
      <w:pPr>
        <w:spacing w:before="20" w:after="20"/>
        <w:ind w:left="432"/>
        <w:shd w:val="clear" w:color="auto" w:fill="F5F5F5"/>
      </w:pPr>
      <w:r>
        <w:rPr>
          <w:rFonts w:ascii="Courier New" w:hAnsi="Courier New"/>
          <w:color w:val="1A237E"/>
          <w:sz w:val="17"/>
        </w:rPr>
        <w:t xml:space="preserve">  │ both answers submitted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[round result]</w:t>
      </w:r>
    </w:p>
    <w:p>
      <w:pPr>
        <w:spacing w:before="20" w:after="20"/>
        <w:ind w:left="432"/>
        <w:shd w:val="clear" w:color="auto" w:fill="F5F5F5"/>
      </w:pPr>
      <w:r>
        <w:rPr>
          <w:rFonts w:ascii="Courier New" w:hAnsi="Courier New"/>
          <w:color w:val="1A237E"/>
          <w:sz w:val="17"/>
        </w:rPr>
        <w:t xml:space="preserve">  │ next round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[round in progress] ──► (loop)</w:t>
      </w:r>
    </w:p>
    <w:p>
      <w:pPr>
        <w:spacing w:before="20" w:after="20"/>
        <w:ind w:left="432"/>
        <w:shd w:val="clear" w:color="auto" w:fill="F5F5F5"/>
      </w:pPr>
      <w:r>
        <w:rPr>
          <w:rFonts w:ascii="Courier New" w:hAnsi="Courier New"/>
          <w:color w:val="1A237E"/>
          <w:sz w:val="17"/>
        </w:rPr>
        <w:t xml:space="preserve">  │ all rounds done</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[game over]</w:t>
      </w:r>
    </w:p>
    <w:p>
      <w:pPr>
        <w:spacing w:before="20" w:after="20"/>
        <w:ind w:left="432"/>
        <w:shd w:val="clear" w:color="auto" w:fill="F5F5F5"/>
      </w:pPr>
      <w:r>
        <w:rPr>
          <w:rFonts w:ascii="Courier New" w:hAnsi="Courier New"/>
          <w:color w:val="1A237E"/>
          <w:sz w:val="17"/>
        </w:rPr>
        <w:t xml:space="preserve">  │ rematch / exit</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[idle]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Edge Cases &amp; Handling</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Scenario</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Handling</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Opponent disconnects</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status remains playing; add timeout detection</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Both answer simultaneously</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Last write wins; evaluate both answers on server side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Player submits twice</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UI disables answer buttons after first submission</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Room not found</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Show error: "קוד חדר לא קיים"</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Room already full</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Check guestId before joining; show error if set</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Security Rules (Firestore)</w:t>
      </w:r>
    </w:p>
    <w:p>
      <w:pPr>
        <w:spacing w:before="0" w:after="60"/>
      </w:pPr>
    </w:p>
    <w:p>
      <w:pPr>
        <w:spacing w:before="20" w:after="20"/>
        <w:ind w:left="432"/>
        <w:shd w:val="clear" w:color="auto" w:fill="F5F5F5"/>
      </w:pPr>
      <w:r>
        <w:rPr>
          <w:rFonts w:ascii="Courier New" w:hAnsi="Courier New"/>
          <w:color w:val="1A237E"/>
          <w:sz w:val="17"/>
        </w:rPr>
        <w:t>match /rooms/{roomId} {</w:t>
      </w:r>
    </w:p>
    <w:p>
      <w:pPr>
        <w:spacing w:before="20" w:after="20"/>
        <w:ind w:left="432"/>
        <w:shd w:val="clear" w:color="auto" w:fill="F5F5F5"/>
      </w:pPr>
      <w:r>
        <w:rPr>
          <w:rFonts w:ascii="Courier New" w:hAnsi="Courier New"/>
          <w:color w:val="1A237E"/>
          <w:sz w:val="17"/>
        </w:rPr>
        <w:t xml:space="preserve">  allow read: if request.auth != null;</w:t>
      </w:r>
    </w:p>
    <w:p>
      <w:pPr>
        <w:spacing w:before="20" w:after="20"/>
        <w:ind w:left="432"/>
        <w:shd w:val="clear" w:color="auto" w:fill="F5F5F5"/>
      </w:pPr>
      <w:r>
        <w:rPr>
          <w:rFonts w:ascii="Courier New" w:hAnsi="Courier New"/>
          <w:color w:val="1A237E"/>
          <w:sz w:val="17"/>
        </w:rPr>
        <w:t xml:space="preserve">  allow create: if request.auth != null;</w:t>
      </w:r>
    </w:p>
    <w:p>
      <w:pPr>
        <w:spacing w:before="20" w:after="20"/>
        <w:ind w:left="432"/>
        <w:shd w:val="clear" w:color="auto" w:fill="F5F5F5"/>
      </w:pPr>
      <w:r>
        <w:rPr>
          <w:rFonts w:ascii="Courier New" w:hAnsi="Courier New"/>
          <w:color w:val="1A237E"/>
          <w:sz w:val="17"/>
        </w:rPr>
        <w:t xml:space="preserve">  allow update: if request.auth.uid == resource.data.hostId</w:t>
      </w:r>
    </w:p>
    <w:p>
      <w:pPr>
        <w:spacing w:before="20" w:after="20"/>
        <w:ind w:left="432"/>
        <w:shd w:val="clear" w:color="auto" w:fill="F5F5F5"/>
      </w:pPr>
      <w:r>
        <w:rPr>
          <w:rFonts w:ascii="Courier New" w:hAnsi="Courier New"/>
          <w:color w:val="1A237E"/>
          <w:sz w:val="17"/>
        </w:rPr>
        <w:t xml:space="preserve">             || request.auth.uid == resource.data.guestId;</w:t>
      </w:r>
    </w:p>
    <w:p>
      <w:pPr>
        <w:spacing w:before="20" w:after="20"/>
        <w:ind w:left="432"/>
        <w:shd w:val="clear" w:color="auto" w:fill="F5F5F5"/>
      </w:pPr>
      <w:r>
        <w:rPr>
          <w:rFonts w:ascii="Courier New" w:hAnsi="Courier New"/>
          <w:color w:val="1A237E"/>
          <w:sz w:val="17"/>
        </w:rPr>
        <w:t xml:space="preserve">  allow delete: if request.auth.uid == resource.data.hostId;</w:t>
      </w:r>
    </w:p>
    <w:p>
      <w:pPr>
        <w:spacing w:before="20" w:after="20"/>
        <w:ind w:left="432"/>
        <w:shd w:val="clear" w:color="auto" w:fill="F5F5F5"/>
      </w:pPr>
      <w:r>
        <w:rPr>
          <w:rFonts w:ascii="Courier New" w:hAnsi="Courier New"/>
          <w:color w:val="1A237E"/>
          <w:sz w:val="17"/>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Future Improvements</w:t>
      </w:r>
    </w:p>
    <w:p>
      <w:pPr>
        <w:spacing w:before="0" w:after="60"/>
      </w:pPr>
    </w:p>
    <w:p>
      <w:pPr>
        <w:pStyle w:val="ListBullet"/>
        <w:spacing w:before="20" w:after="20"/>
        <w:ind w:left="288"/>
      </w:pPr>
      <w:r>
        <w:rPr>
          <w:b w:val="0"/>
          <w:color w:val="333333"/>
          <w:sz w:val="20"/>
        </w:rPr>
        <w:t>[ ] Spectator mode (read-only room listener)</w:t>
      </w:r>
    </w:p>
    <w:p>
      <w:pPr>
        <w:pStyle w:val="ListBullet"/>
        <w:spacing w:before="20" w:after="20"/>
        <w:ind w:left="288"/>
      </w:pPr>
      <w:r>
        <w:rPr>
          <w:b w:val="0"/>
          <w:color w:val="333333"/>
          <w:sz w:val="20"/>
        </w:rPr>
        <w:t>[ ] Reconnect on disconnect with room state recovery</w:t>
      </w:r>
    </w:p>
    <w:p>
      <w:pPr>
        <w:pStyle w:val="ListBullet"/>
        <w:spacing w:before="20" w:after="20"/>
        <w:ind w:left="288"/>
      </w:pPr>
      <w:r>
        <w:rPr>
          <w:b w:val="0"/>
          <w:color w:val="333333"/>
          <w:sz w:val="20"/>
        </w:rPr>
        <w:t>[ ] Matchmaking queue (random opponent)</w:t>
      </w:r>
    </w:p>
    <w:p>
      <w:pPr>
        <w:pStyle w:val="ListBullet"/>
        <w:spacing w:before="20" w:after="20"/>
        <w:ind w:left="288"/>
      </w:pPr>
      <w:r>
        <w:rPr>
          <w:b w:val="0"/>
          <w:color w:val="333333"/>
          <w:sz w:val="20"/>
        </w:rPr>
        <w:t>[ ] Tournament brackets</w:t>
      </w:r>
    </w:p>
    <w:p>
      <w:pPr>
        <w:pStyle w:val="ListBullet"/>
        <w:spacing w:before="20" w:after="20"/>
        <w:ind w:left="288"/>
      </w:pPr>
      <w:r>
        <w:rPr>
          <w:b w:val="0"/>
          <w:color w:val="333333"/>
          <w:sz w:val="20"/>
        </w:rPr>
        <w:t>[ ] Voice/emoji reactions during rounds</w:t>
      </w:r>
    </w:p>
    <w:p>
      <w:pPr>
        <w:spacing w:before="0" w:after="60"/>
      </w:pPr>
    </w:p>
    <w:p>
      <w:r>
        <w:br w:type="page"/>
      </w:r>
    </w:p>
    <w:p>
      <w:pPr>
        <w:spacing w:before="0" w:after="280"/>
        <w:shd w:val="clear" w:color="auto" w:fill="2E7D32"/>
      </w:pPr>
      <w:r>
        <w:rPr>
          <w:b/>
          <w:color w:val="FFFFFF"/>
          <w:sz w:val="36"/>
        </w:rPr>
        <w:t xml:space="preserve">  Firebase Architecture  </w:t>
      </w:r>
    </w:p>
    <w:p>
      <w:pPr>
        <w:spacing w:before="360" w:after="160"/>
      </w:pPr>
      <w:r>
        <w:rPr>
          <w:b/>
          <w:color w:val="2E7D32"/>
          <w:sz w:val="36"/>
        </w:rPr>
        <w:t>Firebase Architecture</w:t>
      </w:r>
    </w:p>
    <w:p>
      <w:pPr>
        <w:spacing w:before="0" w:after="60"/>
      </w:pPr>
    </w:p>
    <w:p>
      <w:pPr>
        <w:spacing w:before="20" w:after="20"/>
      </w:pPr>
      <w:r>
        <w:rPr>
          <w:b/>
          <w:color w:val="2E7D32"/>
          <w:sz w:val="19"/>
        </w:rPr>
        <w:t xml:space="preserve">Project: </w:t>
      </w:r>
      <w:r>
        <w:rPr>
          <w:color w:val="666666"/>
          <w:sz w:val="19"/>
        </w:rPr>
        <w:t xml:space="preserve">hebrew-quiz-bot  </w:t>
      </w:r>
    </w:p>
    <w:p>
      <w:pPr>
        <w:spacing w:before="20" w:after="20"/>
      </w:pPr>
      <w:r>
        <w:rPr>
          <w:b/>
          <w:color w:val="2E7D32"/>
          <w:sz w:val="19"/>
        </w:rPr>
        <w:t xml:space="preserve">Services used: </w:t>
      </w:r>
      <w:r>
        <w:rPr>
          <w:color w:val="666666"/>
          <w:sz w:val="19"/>
        </w:rPr>
        <w:t>Authentication, Firestore, Hosting</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Services Overview</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Service</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Purpose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Firebase Authentication</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Google Sign-In, session management</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Cloud Firestore</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Real-time database for progress, rooms, leaderboard</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Firebase Hosting</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Static web hosting for production build</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Authentication</w:t>
      </w:r>
    </w:p>
    <w:p>
      <w:pPr>
        <w:spacing w:before="0" w:after="60"/>
      </w:pPr>
    </w:p>
    <w:p>
      <w:pPr>
        <w:spacing w:before="160" w:after="80"/>
      </w:pPr>
      <w:r>
        <w:rPr>
          <w:b/>
          <w:color w:val="43A047"/>
          <w:sz w:val="24"/>
        </w:rPr>
        <w:t>Provider</w:t>
      </w:r>
    </w:p>
    <w:p>
      <w:pPr>
        <w:pStyle w:val="ListBullet"/>
        <w:spacing w:before="20" w:after="20"/>
        <w:ind w:left="288"/>
      </w:pPr>
      <w:r>
        <w:rPr>
          <w:b/>
          <w:color w:val="333333"/>
          <w:sz w:val="20"/>
        </w:rPr>
        <w:t>Google OAuth 2.0</w:t>
      </w:r>
      <w:r>
        <w:rPr>
          <w:b w:val="0"/>
          <w:color w:val="333333"/>
          <w:sz w:val="20"/>
        </w:rPr>
        <w:t xml:space="preserve"> via Firebase Authentication</w:t>
      </w:r>
    </w:p>
    <w:p>
      <w:pPr>
        <w:pStyle w:val="ListBullet"/>
        <w:spacing w:before="20" w:after="20"/>
        <w:ind w:left="288"/>
      </w:pPr>
      <w:r>
        <w:rPr>
          <w:b w:val="0"/>
          <w:color w:val="333333"/>
          <w:sz w:val="20"/>
        </w:rPr>
        <w:t>Popup-based sign-in (</w:t>
      </w:r>
      <w:r>
        <w:rPr>
          <w:rFonts w:ascii="Courier New" w:hAnsi="Courier New"/>
          <w:b w:val="0"/>
          <w:color w:val="1A237E"/>
          <w:sz w:val="18"/>
        </w:rPr>
        <w:t>signInWithPopup</w:t>
      </w:r>
      <w:r>
        <w:rPr>
          <w:b w:val="0"/>
          <w:color w:val="333333"/>
          <w:sz w:val="20"/>
        </w:rPr>
        <w:t>)</w:t>
      </w:r>
    </w:p>
    <w:p>
      <w:pPr>
        <w:pStyle w:val="ListBullet"/>
        <w:spacing w:before="20" w:after="20"/>
        <w:ind w:left="288"/>
      </w:pPr>
      <w:r>
        <w:rPr>
          <w:b w:val="0"/>
          <w:color w:val="333333"/>
          <w:sz w:val="20"/>
        </w:rPr>
        <w:t>Persistent session (</w:t>
      </w:r>
      <w:r>
        <w:rPr>
          <w:rFonts w:ascii="Courier New" w:hAnsi="Courier New"/>
          <w:b w:val="0"/>
          <w:color w:val="1A237E"/>
          <w:sz w:val="18"/>
        </w:rPr>
        <w:t>browserLocalPersistence</w:t>
      </w:r>
      <w:r>
        <w:rPr>
          <w:b w:val="0"/>
          <w:color w:val="333333"/>
          <w:sz w:val="20"/>
        </w:rPr>
        <w:t xml:space="preserve"> — default)</w:t>
      </w:r>
    </w:p>
    <w:p>
      <w:pPr>
        <w:spacing w:before="0" w:after="60"/>
      </w:pPr>
    </w:p>
    <w:p>
      <w:pPr>
        <w:spacing w:before="160" w:after="80"/>
      </w:pPr>
      <w:r>
        <w:rPr>
          <w:b/>
          <w:color w:val="43A047"/>
          <w:sz w:val="24"/>
        </w:rPr>
        <w:t>Auth State Management</w:t>
      </w:r>
    </w:p>
    <w:p>
      <w:pPr>
        <w:spacing w:before="20" w:after="20"/>
        <w:ind w:left="432"/>
        <w:shd w:val="clear" w:color="auto" w:fill="F5F5F5"/>
      </w:pPr>
      <w:r>
        <w:rPr>
          <w:rFonts w:ascii="Courier New" w:hAnsi="Courier New"/>
          <w:color w:val="1A237E"/>
          <w:sz w:val="17"/>
        </w:rPr>
        <w:t>// src/App.jsx</w:t>
      </w:r>
    </w:p>
    <w:p>
      <w:pPr>
        <w:spacing w:before="20" w:after="20"/>
        <w:ind w:left="432"/>
        <w:shd w:val="clear" w:color="auto" w:fill="F5F5F5"/>
      </w:pPr>
      <w:r>
        <w:rPr>
          <w:rFonts w:ascii="Courier New" w:hAnsi="Courier New"/>
          <w:color w:val="1A237E"/>
          <w:sz w:val="17"/>
        </w:rPr>
        <w:t>onAuthStateChanged(auth, (firebaseUser) =&gt; {</w:t>
      </w:r>
    </w:p>
    <w:p>
      <w:pPr>
        <w:spacing w:before="20" w:after="20"/>
        <w:ind w:left="432"/>
        <w:shd w:val="clear" w:color="auto" w:fill="F5F5F5"/>
      </w:pPr>
      <w:r>
        <w:rPr>
          <w:rFonts w:ascii="Courier New" w:hAnsi="Courier New"/>
          <w:color w:val="1A237E"/>
          <w:sz w:val="17"/>
        </w:rPr>
        <w:t xml:space="preserve">  if (firebaseUser) {</w:t>
      </w:r>
    </w:p>
    <w:p>
      <w:pPr>
        <w:spacing w:before="20" w:after="20"/>
        <w:ind w:left="432"/>
        <w:shd w:val="clear" w:color="auto" w:fill="F5F5F5"/>
      </w:pPr>
      <w:r>
        <w:rPr>
          <w:rFonts w:ascii="Courier New" w:hAnsi="Courier New"/>
          <w:color w:val="1A237E"/>
          <w:sz w:val="17"/>
        </w:rPr>
        <w:t xml:space="preserve">    setUser(firebaseUser);</w:t>
      </w:r>
    </w:p>
    <w:p>
      <w:pPr>
        <w:spacing w:before="20" w:after="20"/>
        <w:ind w:left="432"/>
        <w:shd w:val="clear" w:color="auto" w:fill="F5F5F5"/>
      </w:pPr>
      <w:r>
        <w:rPr>
          <w:rFonts w:ascii="Courier New" w:hAnsi="Courier New"/>
          <w:color w:val="1A237E"/>
          <w:sz w:val="17"/>
        </w:rPr>
        <w:t xml:space="preserve">    setScreen("menu");</w:t>
      </w:r>
    </w:p>
    <w:p>
      <w:pPr>
        <w:spacing w:before="20" w:after="20"/>
        <w:ind w:left="432"/>
        <w:shd w:val="clear" w:color="auto" w:fill="F5F5F5"/>
      </w:pPr>
      <w:r>
        <w:rPr>
          <w:rFonts w:ascii="Courier New" w:hAnsi="Courier New"/>
          <w:color w:val="1A237E"/>
          <w:sz w:val="17"/>
        </w:rPr>
        <w:t xml:space="preserve">  } else {</w:t>
      </w:r>
    </w:p>
    <w:p>
      <w:pPr>
        <w:spacing w:before="20" w:after="20"/>
        <w:ind w:left="432"/>
        <w:shd w:val="clear" w:color="auto" w:fill="F5F5F5"/>
      </w:pPr>
      <w:r>
        <w:rPr>
          <w:rFonts w:ascii="Courier New" w:hAnsi="Courier New"/>
          <w:color w:val="1A237E"/>
          <w:sz w:val="17"/>
        </w:rPr>
        <w:t xml:space="preserve">    setUser(null);</w:t>
      </w:r>
    </w:p>
    <w:p>
      <w:pPr>
        <w:spacing w:before="20" w:after="20"/>
        <w:ind w:left="432"/>
        <w:shd w:val="clear" w:color="auto" w:fill="F5F5F5"/>
      </w:pPr>
      <w:r>
        <w:rPr>
          <w:rFonts w:ascii="Courier New" w:hAnsi="Courier New"/>
          <w:color w:val="1A237E"/>
          <w:sz w:val="17"/>
        </w:rPr>
        <w:t xml:space="preserve">    setScreen("login");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w:t>
      </w:r>
    </w:p>
    <w:p>
      <w:pPr>
        <w:spacing w:before="0" w:after="60"/>
      </w:pPr>
    </w:p>
    <w:p>
      <w:pPr>
        <w:spacing w:before="160" w:after="80"/>
      </w:pPr>
      <w:r>
        <w:rPr>
          <w:b/>
          <w:color w:val="43A047"/>
          <w:sz w:val="24"/>
        </w:rPr>
        <w:t>User Object (from Firebase)</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Source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Used For</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uid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Firebase Auth</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Document ID in Firestore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displayName</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Google profile</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Leaderboard display</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email</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Google profile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Admin check</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photoURL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Google profile</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Avatar in UI</w:t>
            </w:r>
          </w:p>
        </w:tc>
      </w:tr>
    </w:tbl>
    <w:p>
      <w:pPr>
        <w:spacing w:after="120"/>
      </w:pPr>
    </w:p>
    <w:p>
      <w:pPr>
        <w:spacing w:before="0" w:after="60"/>
      </w:pPr>
    </w:p>
    <w:p>
      <w:pPr>
        <w:spacing w:before="160" w:after="80"/>
      </w:pPr>
      <w:r>
        <w:rPr>
          <w:b/>
          <w:color w:val="43A047"/>
          <w:sz w:val="24"/>
        </w:rPr>
        <w:t>Admin Detection</w:t>
      </w:r>
    </w:p>
    <w:p>
      <w:pPr>
        <w:spacing w:before="20" w:after="20"/>
        <w:ind w:left="432"/>
        <w:shd w:val="clear" w:color="auto" w:fill="F5F5F5"/>
      </w:pPr>
      <w:r>
        <w:rPr>
          <w:rFonts w:ascii="Courier New" w:hAnsi="Courier New"/>
          <w:color w:val="1A237E"/>
          <w:sz w:val="17"/>
        </w:rPr>
        <w:t>const isAdmin = user?.email === import.meta.env.VITE_ADMIN_EMAIL;</w:t>
      </w:r>
    </w:p>
    <w:p>
      <w:pPr>
        <w:spacing w:before="20" w:after="60"/>
      </w:pPr>
      <w:r>
        <w:rPr>
          <w:b w:val="0"/>
          <w:color w:val="333333"/>
          <w:sz w:val="20"/>
        </w:rPr>
        <w:t xml:space="preserve">Admin email is stored in </w:t>
      </w:r>
      <w:r>
        <w:rPr>
          <w:rFonts w:ascii="Courier New" w:hAnsi="Courier New"/>
          <w:b w:val="0"/>
          <w:color w:val="1A237E"/>
          <w:sz w:val="18"/>
        </w:rPr>
        <w:t>.env</w:t>
      </w:r>
      <w:r>
        <w:rPr>
          <w:b w:val="0"/>
          <w:color w:val="333333"/>
          <w:sz w:val="20"/>
        </w:rPr>
        <w:t>, never hardcoded.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Firestore Structure</w:t>
      </w:r>
    </w:p>
    <w:p>
      <w:pPr>
        <w:spacing w:before="0" w:after="60"/>
      </w:pPr>
    </w:p>
    <w:p>
      <w:pPr>
        <w:spacing w:before="20" w:after="20"/>
        <w:ind w:left="432"/>
        <w:shd w:val="clear" w:color="auto" w:fill="F5F5F5"/>
      </w:pPr>
      <w:r>
        <w:rPr>
          <w:rFonts w:ascii="Courier New" w:hAnsi="Courier New"/>
          <w:color w:val="1A237E"/>
          <w:sz w:val="17"/>
        </w:rPr>
        <w:t>firestore/</w:t>
      </w:r>
    </w:p>
    <w:p>
      <w:pPr>
        <w:spacing w:before="20" w:after="20"/>
        <w:ind w:left="432"/>
        <w:shd w:val="clear" w:color="auto" w:fill="F5F5F5"/>
      </w:pPr>
      <w:r>
        <w:rPr>
          <w:rFonts w:ascii="Courier New" w:hAnsi="Courier New"/>
          <w:color w:val="1A237E"/>
          <w:sz w:val="17"/>
        </w:rPr>
        <w:t>├── users/</w:t>
      </w:r>
    </w:p>
    <w:p>
      <w:pPr>
        <w:spacing w:before="20" w:after="20"/>
        <w:ind w:left="432"/>
        <w:shd w:val="clear" w:color="auto" w:fill="F5F5F5"/>
      </w:pPr>
      <w:r>
        <w:rPr>
          <w:rFonts w:ascii="Courier New" w:hAnsi="Courier New"/>
          <w:color w:val="1A237E"/>
          <w:sz w:val="17"/>
        </w:rPr>
        <w:t>│   └── {uid}/                   # User profile</w:t>
      </w:r>
    </w:p>
    <w:p>
      <w:pPr>
        <w:spacing w:before="20" w:after="20"/>
        <w:ind w:left="432"/>
        <w:shd w:val="clear" w:color="auto" w:fill="F5F5F5"/>
      </w:pPr>
      <w:r>
        <w:rPr>
          <w:rFonts w:ascii="Courier New" w:hAnsi="Courier New"/>
          <w:color w:val="1A237E"/>
          <w:sz w:val="17"/>
        </w:rPr>
        <w:t>├── userProgress/</w:t>
      </w:r>
    </w:p>
    <w:p>
      <w:pPr>
        <w:spacing w:before="20" w:after="20"/>
        <w:ind w:left="432"/>
        <w:shd w:val="clear" w:color="auto" w:fill="F5F5F5"/>
      </w:pPr>
      <w:r>
        <w:rPr>
          <w:rFonts w:ascii="Courier New" w:hAnsi="Courier New"/>
          <w:color w:val="1A237E"/>
          <w:sz w:val="17"/>
        </w:rPr>
        <w:t>│   └── {uid}/                   # Private: levels, points, streaks</w:t>
      </w:r>
    </w:p>
    <w:p>
      <w:pPr>
        <w:spacing w:before="20" w:after="20"/>
        <w:ind w:left="432"/>
        <w:shd w:val="clear" w:color="auto" w:fill="F5F5F5"/>
      </w:pPr>
      <w:r>
        <w:rPr>
          <w:rFonts w:ascii="Courier New" w:hAnsi="Courier New"/>
          <w:color w:val="1A237E"/>
          <w:sz w:val="17"/>
        </w:rPr>
        <w:t>├── leaderboard/</w:t>
      </w:r>
    </w:p>
    <w:p>
      <w:pPr>
        <w:spacing w:before="20" w:after="20"/>
        <w:ind w:left="432"/>
        <w:shd w:val="clear" w:color="auto" w:fill="F5F5F5"/>
      </w:pPr>
      <w:r>
        <w:rPr>
          <w:rFonts w:ascii="Courier New" w:hAnsi="Courier New"/>
          <w:color w:val="1A237E"/>
          <w:sz w:val="17"/>
        </w:rPr>
        <w:t>│   └── {uid}/                   # Public: name, photo, points</w:t>
      </w:r>
    </w:p>
    <w:p>
      <w:pPr>
        <w:spacing w:before="20" w:after="20"/>
        <w:ind w:left="432"/>
        <w:shd w:val="clear" w:color="auto" w:fill="F5F5F5"/>
      </w:pPr>
      <w:r>
        <w:rPr>
          <w:rFonts w:ascii="Courier New" w:hAnsi="Courier New"/>
          <w:color w:val="1A237E"/>
          <w:sz w:val="17"/>
        </w:rPr>
        <w:t>├── rooms/</w:t>
      </w:r>
    </w:p>
    <w:p>
      <w:pPr>
        <w:spacing w:before="20" w:after="20"/>
        <w:ind w:left="432"/>
        <w:shd w:val="clear" w:color="auto" w:fill="F5F5F5"/>
      </w:pPr>
      <w:r>
        <w:rPr>
          <w:rFonts w:ascii="Courier New" w:hAnsi="Courier New"/>
          <w:color w:val="1A237E"/>
          <w:sz w:val="17"/>
        </w:rPr>
        <w:t>│   └── {roomId}/                # Multiplayer room state</w:t>
      </w:r>
    </w:p>
    <w:p>
      <w:pPr>
        <w:spacing w:before="20" w:after="20"/>
        <w:ind w:left="432"/>
        <w:shd w:val="clear" w:color="auto" w:fill="F5F5F5"/>
      </w:pPr>
      <w:r>
        <w:rPr>
          <w:rFonts w:ascii="Courier New" w:hAnsi="Courier New"/>
          <w:color w:val="1A237E"/>
          <w:sz w:val="17"/>
        </w:rPr>
        <w:t>└── questionStats/</w:t>
      </w:r>
    </w:p>
    <w:p>
      <w:pPr>
        <w:spacing w:before="20" w:after="20"/>
        <w:ind w:left="432"/>
        <w:shd w:val="clear" w:color="auto" w:fill="F5F5F5"/>
      </w:pPr>
      <w:r>
        <w:rPr>
          <w:rFonts w:ascii="Courier New" w:hAnsi="Courier New"/>
          <w:color w:val="1A237E"/>
          <w:sz w:val="17"/>
        </w:rPr>
        <w:t xml:space="preserve">    └── {questionId}/            # Per-question answer analytics</w:t>
      </w:r>
    </w:p>
    <w:p>
      <w:pPr>
        <w:spacing w:before="0" w:after="60"/>
      </w:pPr>
    </w:p>
    <w:p>
      <w:pPr>
        <w:spacing w:before="20" w:after="60"/>
      </w:pPr>
      <w:r>
        <w:rPr>
          <w:b w:val="0"/>
          <w:color w:val="333333"/>
          <w:sz w:val="20"/>
        </w:rPr>
        <w:t>&gt; See [Firestore Collections](./firestore-collections.md) for full schema.</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Real-Time Listeners</w:t>
      </w:r>
    </w:p>
    <w:p>
      <w:pPr>
        <w:spacing w:before="0" w:after="60"/>
      </w:pPr>
    </w:p>
    <w:p>
      <w:pPr>
        <w:spacing w:before="20" w:after="60"/>
      </w:pPr>
      <w:r>
        <w:rPr>
          <w:b w:val="0"/>
          <w:color w:val="333333"/>
          <w:sz w:val="20"/>
        </w:rPr>
        <w:t xml:space="preserve">The app uses Firestore </w:t>
      </w:r>
      <w:r>
        <w:rPr>
          <w:rFonts w:ascii="Courier New" w:hAnsi="Courier New"/>
          <w:b w:val="0"/>
          <w:color w:val="1A237E"/>
          <w:sz w:val="18"/>
        </w:rPr>
        <w:t>onSnapshot</w:t>
      </w:r>
      <w:r>
        <w:rPr>
          <w:b w:val="0"/>
          <w:color w:val="333333"/>
          <w:sz w:val="20"/>
        </w:rPr>
        <w:t xml:space="preserve"> listeners for live data:</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Listener</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Location</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Purpose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onAuthStateChanged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App.jsx</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Auth state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onSnapshot(/leaderboard)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Leaderboard.jsx</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Live rankings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onSnapshot(/rooms/{id})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Multiplayer.jsx</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Room state sync</w:t>
            </w:r>
          </w:p>
        </w:tc>
      </w:tr>
    </w:tbl>
    <w:p>
      <w:pPr>
        <w:spacing w:after="120"/>
      </w:pPr>
    </w:p>
    <w:p>
      <w:pPr>
        <w:spacing w:before="0" w:after="60"/>
      </w:pPr>
    </w:p>
    <w:p>
      <w:pPr>
        <w:spacing w:before="20" w:after="60"/>
      </w:pPr>
      <w:r>
        <w:rPr>
          <w:b w:val="0"/>
          <w:color w:val="333333"/>
          <w:sz w:val="20"/>
        </w:rPr>
        <w:t xml:space="preserve">All listeners are </w:t>
      </w:r>
      <w:r>
        <w:rPr>
          <w:b/>
          <w:color w:val="333333"/>
          <w:sz w:val="20"/>
        </w:rPr>
        <w:t>unsubscribed on component unmount</w:t>
      </w:r>
      <w:r>
        <w:rPr>
          <w:b w:val="0"/>
          <w:color w:val="333333"/>
          <w:sz w:val="20"/>
        </w:rPr>
        <w:t xml:space="preserve"> via the returned cleanup function:</w:t>
      </w:r>
    </w:p>
    <w:p>
      <w:pPr>
        <w:spacing w:before="20" w:after="20"/>
        <w:ind w:left="432"/>
        <w:shd w:val="clear" w:color="auto" w:fill="F5F5F5"/>
      </w:pPr>
      <w:r>
        <w:rPr>
          <w:rFonts w:ascii="Courier New" w:hAnsi="Courier New"/>
          <w:color w:val="1A237E"/>
          <w:sz w:val="17"/>
        </w:rPr>
        <w:t>useEffect(() =&gt; {</w:t>
      </w:r>
    </w:p>
    <w:p>
      <w:pPr>
        <w:spacing w:before="20" w:after="20"/>
        <w:ind w:left="432"/>
        <w:shd w:val="clear" w:color="auto" w:fill="F5F5F5"/>
      </w:pPr>
      <w:r>
        <w:rPr>
          <w:rFonts w:ascii="Courier New" w:hAnsi="Courier New"/>
          <w:color w:val="1A237E"/>
          <w:sz w:val="17"/>
        </w:rPr>
        <w:t xml:space="preserve">  const unsub = onSnapshot(q, handler);</w:t>
      </w:r>
    </w:p>
    <w:p>
      <w:pPr>
        <w:spacing w:before="20" w:after="20"/>
        <w:ind w:left="432"/>
        <w:shd w:val="clear" w:color="auto" w:fill="F5F5F5"/>
      </w:pPr>
      <w:r>
        <w:rPr>
          <w:rFonts w:ascii="Courier New" w:hAnsi="Courier New"/>
          <w:color w:val="1A237E"/>
          <w:sz w:val="17"/>
        </w:rPr>
        <w:t xml:space="preserve">  return () =&gt; unsub();</w:t>
      </w:r>
    </w:p>
    <w:p>
      <w:pPr>
        <w:spacing w:before="20" w:after="20"/>
        <w:ind w:left="432"/>
        <w:shd w:val="clear" w:color="auto" w:fill="F5F5F5"/>
      </w:pPr>
      <w:r>
        <w:rPr>
          <w:rFonts w:ascii="Courier New" w:hAnsi="Courier New"/>
          <w:color w:val="1A237E"/>
          <w:sz w:val="17"/>
        </w:rPr>
        <w:t>}, []);</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Write Patterns</w:t>
      </w:r>
    </w:p>
    <w:p>
      <w:pPr>
        <w:spacing w:before="0" w:after="60"/>
      </w:pPr>
    </w:p>
    <w:p>
      <w:pPr>
        <w:spacing w:before="160" w:after="80"/>
      </w:pPr>
      <w:r>
        <w:rPr>
          <w:b/>
          <w:color w:val="43A047"/>
          <w:sz w:val="24"/>
        </w:rPr>
        <w:t>5.1 Merge Writes (safe updates)</w:t>
      </w:r>
    </w:p>
    <w:p>
      <w:pPr>
        <w:spacing w:before="20" w:after="20"/>
        <w:ind w:left="432"/>
        <w:shd w:val="clear" w:color="auto" w:fill="F5F5F5"/>
      </w:pPr>
      <w:r>
        <w:rPr>
          <w:rFonts w:ascii="Courier New" w:hAnsi="Courier New"/>
          <w:color w:val="1A237E"/>
          <w:sz w:val="17"/>
        </w:rPr>
        <w:t>await setDoc(doc(db, "leaderboard", user.uid), {</w:t>
      </w:r>
    </w:p>
    <w:p>
      <w:pPr>
        <w:spacing w:before="20" w:after="20"/>
        <w:ind w:left="432"/>
        <w:shd w:val="clear" w:color="auto" w:fill="F5F5F5"/>
      </w:pPr>
      <w:r>
        <w:rPr>
          <w:rFonts w:ascii="Courier New" w:hAnsi="Courier New"/>
          <w:color w:val="1A237E"/>
          <w:sz w:val="17"/>
        </w:rPr>
        <w:t xml:space="preserve">  displayName: user.displayName,</w:t>
      </w:r>
    </w:p>
    <w:p>
      <w:pPr>
        <w:spacing w:before="20" w:after="20"/>
        <w:ind w:left="432"/>
        <w:shd w:val="clear" w:color="auto" w:fill="F5F5F5"/>
      </w:pPr>
      <w:r>
        <w:rPr>
          <w:rFonts w:ascii="Courier New" w:hAnsi="Courier New"/>
          <w:color w:val="1A237E"/>
          <w:sz w:val="17"/>
        </w:rPr>
        <w:t xml:space="preserve">  totalPoints: newTotal,</w:t>
      </w:r>
    </w:p>
    <w:p>
      <w:pPr>
        <w:spacing w:before="20" w:after="20"/>
        <w:ind w:left="432"/>
        <w:shd w:val="clear" w:color="auto" w:fill="F5F5F5"/>
      </w:pPr>
      <w:r>
        <w:rPr>
          <w:rFonts w:ascii="Courier New" w:hAnsi="Courier New"/>
          <w:color w:val="1A237E"/>
          <w:sz w:val="17"/>
        </w:rPr>
        <w:t>}, { merge: true });</w:t>
      </w:r>
    </w:p>
    <w:p>
      <w:pPr>
        <w:spacing w:before="20" w:after="60"/>
      </w:pPr>
      <w:r>
        <w:rPr>
          <w:rFonts w:ascii="Courier New" w:hAnsi="Courier New"/>
          <w:b w:val="0"/>
          <w:color w:val="1A237E"/>
          <w:sz w:val="18"/>
        </w:rPr>
        <w:t>merge: true</w:t>
      </w:r>
      <w:r>
        <w:rPr>
          <w:b w:val="0"/>
          <w:color w:val="333333"/>
          <w:sz w:val="20"/>
        </w:rPr>
        <w:t xml:space="preserve"> prevents overwriting fields not included in the update.</w:t>
      </w:r>
    </w:p>
    <w:p>
      <w:pPr>
        <w:spacing w:before="0" w:after="60"/>
      </w:pPr>
    </w:p>
    <w:p>
      <w:pPr>
        <w:spacing w:before="160" w:after="80"/>
      </w:pPr>
      <w:r>
        <w:rPr>
          <w:b/>
          <w:color w:val="43A047"/>
          <w:sz w:val="24"/>
        </w:rPr>
        <w:t>5.2 Atomic Increment (future improvement)</w:t>
      </w:r>
    </w:p>
    <w:p>
      <w:pPr>
        <w:spacing w:before="20" w:after="20"/>
        <w:ind w:left="432"/>
        <w:shd w:val="clear" w:color="auto" w:fill="F5F5F5"/>
      </w:pPr>
      <w:r>
        <w:rPr>
          <w:rFonts w:ascii="Courier New" w:hAnsi="Courier New"/>
          <w:color w:val="1A237E"/>
          <w:sz w:val="17"/>
        </w:rPr>
        <w:t>// Prevents race conditions in concurrent writes</w:t>
      </w:r>
    </w:p>
    <w:p>
      <w:pPr>
        <w:spacing w:before="20" w:after="20"/>
        <w:ind w:left="432"/>
        <w:shd w:val="clear" w:color="auto" w:fill="F5F5F5"/>
      </w:pPr>
      <w:r>
        <w:rPr>
          <w:rFonts w:ascii="Courier New" w:hAnsi="Courier New"/>
          <w:color w:val="1A237E"/>
          <w:sz w:val="17"/>
        </w:rPr>
        <w:t>import { increment } from "firebase/firestore";</w:t>
      </w:r>
    </w:p>
    <w:p>
      <w:pPr>
        <w:spacing w:before="20" w:after="20"/>
        <w:ind w:left="432"/>
        <w:shd w:val="clear" w:color="auto" w:fill="F5F5F5"/>
      </w:pPr>
      <w:r>
        <w:rPr>
          <w:rFonts w:ascii="Courier New" w:hAnsi="Courier New"/>
          <w:color w:val="1A237E"/>
          <w:sz w:val="17"/>
        </w:rPr>
        <w:t>await updateDoc(ref, { totalPoints: increment(50) });</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Security Rules</w:t>
      </w:r>
    </w:p>
    <w:p>
      <w:pPr>
        <w:spacing w:before="0" w:after="60"/>
      </w:pPr>
    </w:p>
    <w:p>
      <w:pPr>
        <w:spacing w:before="20" w:after="20"/>
      </w:pPr>
      <w:r>
        <w:rPr>
          <w:b/>
          <w:color w:val="2E7D32"/>
          <w:sz w:val="19"/>
        </w:rPr>
        <w:t xml:space="preserve">File: </w:t>
      </w:r>
      <w:r>
        <w:rPr>
          <w:color w:val="666666"/>
          <w:sz w:val="19"/>
        </w:rPr>
        <w:t>`firestore.rules`</w:t>
      </w:r>
    </w:p>
    <w:p>
      <w:pPr>
        <w:spacing w:before="0" w:after="60"/>
      </w:pPr>
    </w:p>
    <w:p>
      <w:pPr>
        <w:spacing w:before="20" w:after="20"/>
        <w:ind w:left="432"/>
        <w:shd w:val="clear" w:color="auto" w:fill="F5F5F5"/>
      </w:pPr>
      <w:r>
        <w:rPr>
          <w:rFonts w:ascii="Courier New" w:hAnsi="Courier New"/>
          <w:color w:val="1A237E"/>
          <w:sz w:val="17"/>
        </w:rPr>
        <w:t>rules_version = '2';</w:t>
      </w:r>
    </w:p>
    <w:p>
      <w:pPr>
        <w:spacing w:before="20" w:after="20"/>
        <w:ind w:left="432"/>
        <w:shd w:val="clear" w:color="auto" w:fill="F5F5F5"/>
      </w:pPr>
      <w:r>
        <w:rPr>
          <w:rFonts w:ascii="Courier New" w:hAnsi="Courier New"/>
          <w:color w:val="1A237E"/>
          <w:sz w:val="17"/>
        </w:rPr>
        <w:t>service cloud.firestore {</w:t>
      </w:r>
    </w:p>
    <w:p>
      <w:pPr>
        <w:spacing w:before="20" w:after="20"/>
        <w:ind w:left="432"/>
        <w:shd w:val="clear" w:color="auto" w:fill="F5F5F5"/>
      </w:pPr>
      <w:r>
        <w:rPr>
          <w:rFonts w:ascii="Courier New" w:hAnsi="Courier New"/>
          <w:color w:val="1A237E"/>
          <w:sz w:val="17"/>
        </w:rPr>
        <w:t xml:space="preserve">  match /databases/{database}/documents {</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 xml:space="preserve">    // Users can only read/write their own profile</w:t>
      </w:r>
    </w:p>
    <w:p>
      <w:pPr>
        <w:spacing w:before="20" w:after="20"/>
        <w:ind w:left="432"/>
        <w:shd w:val="clear" w:color="auto" w:fill="F5F5F5"/>
      </w:pPr>
      <w:r>
        <w:rPr>
          <w:rFonts w:ascii="Courier New" w:hAnsi="Courier New"/>
          <w:color w:val="1A237E"/>
          <w:sz w:val="17"/>
        </w:rPr>
        <w:t xml:space="preserve">    match /userProgress/{uid} {</w:t>
      </w:r>
    </w:p>
    <w:p>
      <w:pPr>
        <w:spacing w:before="20" w:after="20"/>
        <w:ind w:left="432"/>
        <w:shd w:val="clear" w:color="auto" w:fill="F5F5F5"/>
      </w:pPr>
      <w:r>
        <w:rPr>
          <w:rFonts w:ascii="Courier New" w:hAnsi="Courier New"/>
          <w:color w:val="1A237E"/>
          <w:sz w:val="17"/>
        </w:rPr>
        <w:t xml:space="preserve">      allow read, write: if request.auth.uid == uid;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 xml:space="preserve">    // Leaderboard is public read, owner write</w:t>
      </w:r>
    </w:p>
    <w:p>
      <w:pPr>
        <w:spacing w:before="20" w:after="20"/>
        <w:ind w:left="432"/>
        <w:shd w:val="clear" w:color="auto" w:fill="F5F5F5"/>
      </w:pPr>
      <w:r>
        <w:rPr>
          <w:rFonts w:ascii="Courier New" w:hAnsi="Courier New"/>
          <w:color w:val="1A237E"/>
          <w:sz w:val="17"/>
        </w:rPr>
        <w:t xml:space="preserve">    match /leaderboard/{uid} {</w:t>
      </w:r>
    </w:p>
    <w:p>
      <w:pPr>
        <w:spacing w:before="20" w:after="20"/>
        <w:ind w:left="432"/>
        <w:shd w:val="clear" w:color="auto" w:fill="F5F5F5"/>
      </w:pPr>
      <w:r>
        <w:rPr>
          <w:rFonts w:ascii="Courier New" w:hAnsi="Courier New"/>
          <w:color w:val="1A237E"/>
          <w:sz w:val="17"/>
        </w:rPr>
        <w:t xml:space="preserve">      allow read: if request.auth != null;</w:t>
      </w:r>
    </w:p>
    <w:p>
      <w:pPr>
        <w:spacing w:before="20" w:after="20"/>
        <w:ind w:left="432"/>
        <w:shd w:val="clear" w:color="auto" w:fill="F5F5F5"/>
      </w:pPr>
      <w:r>
        <w:rPr>
          <w:rFonts w:ascii="Courier New" w:hAnsi="Courier New"/>
          <w:color w:val="1A237E"/>
          <w:sz w:val="17"/>
        </w:rPr>
        <w:t xml:space="preserve">      allow write: if request.auth.uid == uid;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 xml:space="preserve">    // Rooms: any authenticated user can create/read; only participants can update</w:t>
      </w:r>
    </w:p>
    <w:p>
      <w:pPr>
        <w:spacing w:before="20" w:after="20"/>
        <w:ind w:left="432"/>
        <w:shd w:val="clear" w:color="auto" w:fill="F5F5F5"/>
      </w:pPr>
      <w:r>
        <w:rPr>
          <w:rFonts w:ascii="Courier New" w:hAnsi="Courier New"/>
          <w:color w:val="1A237E"/>
          <w:sz w:val="17"/>
        </w:rPr>
        <w:t xml:space="preserve">    match /rooms/{roomId} {</w:t>
      </w:r>
    </w:p>
    <w:p>
      <w:pPr>
        <w:spacing w:before="20" w:after="20"/>
        <w:ind w:left="432"/>
        <w:shd w:val="clear" w:color="auto" w:fill="F5F5F5"/>
      </w:pPr>
      <w:r>
        <w:rPr>
          <w:rFonts w:ascii="Courier New" w:hAnsi="Courier New"/>
          <w:color w:val="1A237E"/>
          <w:sz w:val="17"/>
        </w:rPr>
        <w:t xml:space="preserve">      allow read, create: if request.auth != null;</w:t>
      </w:r>
    </w:p>
    <w:p>
      <w:pPr>
        <w:spacing w:before="20" w:after="20"/>
        <w:ind w:left="432"/>
        <w:shd w:val="clear" w:color="auto" w:fill="F5F5F5"/>
      </w:pPr>
      <w:r>
        <w:rPr>
          <w:rFonts w:ascii="Courier New" w:hAnsi="Courier New"/>
          <w:color w:val="1A237E"/>
          <w:sz w:val="17"/>
        </w:rPr>
        <w:t xml:space="preserve">      allow update: if request.auth.uid == resource.data.hostId</w:t>
      </w:r>
    </w:p>
    <w:p>
      <w:pPr>
        <w:spacing w:before="20" w:after="20"/>
        <w:ind w:left="432"/>
        <w:shd w:val="clear" w:color="auto" w:fill="F5F5F5"/>
      </w:pPr>
      <w:r>
        <w:rPr>
          <w:rFonts w:ascii="Courier New" w:hAnsi="Courier New"/>
          <w:color w:val="1A237E"/>
          <w:sz w:val="17"/>
        </w:rPr>
        <w:t xml:space="preserve">                   || request.auth.uid == resource.data.guestId;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 xml:space="preserve">    // Question stats: public read, admin write only</w:t>
      </w:r>
    </w:p>
    <w:p>
      <w:pPr>
        <w:spacing w:before="20" w:after="20"/>
        <w:ind w:left="432"/>
        <w:shd w:val="clear" w:color="auto" w:fill="F5F5F5"/>
      </w:pPr>
      <w:r>
        <w:rPr>
          <w:rFonts w:ascii="Courier New" w:hAnsi="Courier New"/>
          <w:color w:val="1A237E"/>
          <w:sz w:val="17"/>
        </w:rPr>
        <w:t xml:space="preserve">    match /questionStats/{qid} {</w:t>
      </w:r>
    </w:p>
    <w:p>
      <w:pPr>
        <w:spacing w:before="20" w:after="20"/>
        <w:ind w:left="432"/>
        <w:shd w:val="clear" w:color="auto" w:fill="F5F5F5"/>
      </w:pPr>
      <w:r>
        <w:rPr>
          <w:rFonts w:ascii="Courier New" w:hAnsi="Courier New"/>
          <w:color w:val="1A237E"/>
          <w:sz w:val="17"/>
        </w:rPr>
        <w:t xml:space="preserve">      allow read: if request.auth != null;</w:t>
      </w:r>
    </w:p>
    <w:p>
      <w:pPr>
        <w:spacing w:before="20" w:after="20"/>
        <w:ind w:left="432"/>
        <w:shd w:val="clear" w:color="auto" w:fill="F5F5F5"/>
      </w:pPr>
      <w:r>
        <w:rPr>
          <w:rFonts w:ascii="Courier New" w:hAnsi="Courier New"/>
          <w:color w:val="1A237E"/>
          <w:sz w:val="17"/>
        </w:rPr>
        <w:t xml:space="preserve">      allow write: if request.auth.token.email == "admin@example.com";</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Hosting</w:t>
      </w:r>
    </w:p>
    <w:p>
      <w:pPr>
        <w:spacing w:before="0" w:after="60"/>
      </w:pPr>
    </w:p>
    <w:p>
      <w:pPr>
        <w:spacing w:before="20" w:after="20"/>
      </w:pPr>
      <w:r>
        <w:rPr>
          <w:b/>
          <w:color w:val="2E7D32"/>
          <w:sz w:val="19"/>
        </w:rPr>
        <w:t xml:space="preserve">Config: </w:t>
      </w:r>
      <w:r>
        <w:rPr>
          <w:color w:val="666666"/>
          <w:sz w:val="19"/>
        </w:rPr>
        <w:t>`firebase.json`</w:t>
      </w:r>
    </w:p>
    <w:p>
      <w:pPr>
        <w:spacing w:before="0" w:after="60"/>
      </w:pP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"hosting": {</w:t>
      </w:r>
    </w:p>
    <w:p>
      <w:pPr>
        <w:spacing w:before="20" w:after="20"/>
        <w:ind w:left="432"/>
        <w:shd w:val="clear" w:color="auto" w:fill="F5F5F5"/>
      </w:pPr>
      <w:r>
        <w:rPr>
          <w:rFonts w:ascii="Courier New" w:hAnsi="Courier New"/>
          <w:color w:val="1A237E"/>
          <w:sz w:val="17"/>
        </w:rPr>
        <w:t xml:space="preserve">    "public": "dist",</w:t>
      </w:r>
    </w:p>
    <w:p>
      <w:pPr>
        <w:spacing w:before="20" w:after="20"/>
        <w:ind w:left="432"/>
        <w:shd w:val="clear" w:color="auto" w:fill="F5F5F5"/>
      </w:pPr>
      <w:r>
        <w:rPr>
          <w:rFonts w:ascii="Courier New" w:hAnsi="Courier New"/>
          <w:color w:val="1A237E"/>
          <w:sz w:val="17"/>
        </w:rPr>
        <w:t xml:space="preserve">    "ignore": ["firebase.json", "**/.*", "**/node_modules/**"],</w:t>
      </w:r>
    </w:p>
    <w:p>
      <w:pPr>
        <w:spacing w:before="20" w:after="20"/>
        <w:ind w:left="432"/>
        <w:shd w:val="clear" w:color="auto" w:fill="F5F5F5"/>
      </w:pPr>
      <w:r>
        <w:rPr>
          <w:rFonts w:ascii="Courier New" w:hAnsi="Courier New"/>
          <w:color w:val="1A237E"/>
          <w:sz w:val="17"/>
        </w:rPr>
        <w:t xml:space="preserve">    "rewrites": [{ "source": "**", "destination": "/index.html"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w:t>
      </w:r>
    </w:p>
    <w:p>
      <w:pPr>
        <w:spacing w:before="0" w:after="60"/>
      </w:pPr>
    </w:p>
    <w:p>
      <w:pPr>
        <w:pStyle w:val="ListBullet"/>
        <w:spacing w:before="20" w:after="20"/>
        <w:ind w:left="288"/>
      </w:pPr>
      <w:r>
        <w:rPr>
          <w:b w:val="0"/>
          <w:color w:val="333333"/>
          <w:sz w:val="20"/>
        </w:rPr>
        <w:t xml:space="preserve">Build output: </w:t>
      </w:r>
      <w:r>
        <w:rPr>
          <w:rFonts w:ascii="Courier New" w:hAnsi="Courier New"/>
          <w:b w:val="0"/>
          <w:color w:val="1A237E"/>
          <w:sz w:val="18"/>
        </w:rPr>
        <w:t>dist/</w:t>
      </w:r>
      <w:r>
        <w:rPr>
          <w:b w:val="0"/>
          <w:color w:val="333333"/>
          <w:sz w:val="20"/>
        </w:rPr>
        <w:t xml:space="preserve"> (Vite)</w:t>
      </w:r>
    </w:p>
    <w:p>
      <w:pPr>
        <w:pStyle w:val="ListBullet"/>
        <w:spacing w:before="20" w:after="20"/>
        <w:ind w:left="288"/>
      </w:pPr>
      <w:r>
        <w:rPr>
          <w:b w:val="0"/>
          <w:color w:val="333333"/>
          <w:sz w:val="20"/>
        </w:rPr>
        <w:t xml:space="preserve">SPA rewrite: all routes serve </w:t>
      </w:r>
      <w:r>
        <w:rPr>
          <w:rFonts w:ascii="Courier New" w:hAnsi="Courier New"/>
          <w:b w:val="0"/>
          <w:color w:val="1A237E"/>
          <w:sz w:val="18"/>
        </w:rPr>
        <w:t>index.html</w:t>
      </w:r>
    </w:p>
    <w:p>
      <w:pPr>
        <w:pStyle w:val="ListBullet"/>
        <w:spacing w:before="20" w:after="20"/>
        <w:ind w:left="288"/>
      </w:pPr>
      <w:r>
        <w:rPr>
          <w:b w:val="0"/>
          <w:color w:val="333333"/>
          <w:sz w:val="20"/>
        </w:rPr>
        <w:t xml:space="preserve">Deploy command: </w:t>
      </w:r>
      <w:r>
        <w:rPr>
          <w:rFonts w:ascii="Courier New" w:hAnsi="Courier New"/>
          <w:b w:val="0"/>
          <w:color w:val="1A237E"/>
          <w:sz w:val="18"/>
        </w:rPr>
        <w:t>firebase deploy</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Environment Variables</w:t>
      </w:r>
    </w:p>
    <w:p>
      <w:pPr>
        <w:spacing w:before="0" w:after="60"/>
      </w:pPr>
    </w:p>
    <w:p>
      <w:pPr>
        <w:spacing w:before="20" w:after="60"/>
      </w:pPr>
      <w:r>
        <w:rPr>
          <w:b w:val="0"/>
          <w:color w:val="333333"/>
          <w:sz w:val="20"/>
        </w:rPr>
        <w:t xml:space="preserve">Stored in </w:t>
      </w:r>
      <w:r>
        <w:rPr>
          <w:rFonts w:ascii="Courier New" w:hAnsi="Courier New"/>
          <w:b w:val="0"/>
          <w:color w:val="1A237E"/>
          <w:sz w:val="18"/>
        </w:rPr>
        <w:t>.env</w:t>
      </w:r>
      <w:r>
        <w:rPr>
          <w:b w:val="0"/>
          <w:color w:val="333333"/>
          <w:sz w:val="20"/>
        </w:rPr>
        <w:t xml:space="preserve"> (git-ignored):</w:t>
      </w:r>
    </w:p>
    <w:p>
      <w:pPr>
        <w:spacing w:before="0" w:after="60"/>
      </w:pPr>
    </w:p>
    <w:p>
      <w:pPr>
        <w:spacing w:before="20" w:after="20"/>
        <w:ind w:left="432"/>
        <w:shd w:val="clear" w:color="auto" w:fill="F5F5F5"/>
      </w:pPr>
      <w:r>
        <w:rPr>
          <w:rFonts w:ascii="Courier New" w:hAnsi="Courier New"/>
          <w:color w:val="1A237E"/>
          <w:sz w:val="17"/>
        </w:rPr>
        <w:t>VITE_FIREBASE_API_KEY=</w:t>
      </w:r>
    </w:p>
    <w:p>
      <w:pPr>
        <w:spacing w:before="20" w:after="20"/>
        <w:ind w:left="432"/>
        <w:shd w:val="clear" w:color="auto" w:fill="F5F5F5"/>
      </w:pPr>
      <w:r>
        <w:rPr>
          <w:rFonts w:ascii="Courier New" w:hAnsi="Courier New"/>
          <w:color w:val="1A237E"/>
          <w:sz w:val="17"/>
        </w:rPr>
        <w:t>VITE_FIREBASE_AUTH_DOMAIN=</w:t>
      </w:r>
    </w:p>
    <w:p>
      <w:pPr>
        <w:spacing w:before="20" w:after="20"/>
        <w:ind w:left="432"/>
        <w:shd w:val="clear" w:color="auto" w:fill="F5F5F5"/>
      </w:pPr>
      <w:r>
        <w:rPr>
          <w:rFonts w:ascii="Courier New" w:hAnsi="Courier New"/>
          <w:color w:val="1A237E"/>
          <w:sz w:val="17"/>
        </w:rPr>
        <w:t>VITE_FIREBASE_PROJECT_ID=</w:t>
      </w:r>
    </w:p>
    <w:p>
      <w:pPr>
        <w:spacing w:before="20" w:after="20"/>
        <w:ind w:left="432"/>
        <w:shd w:val="clear" w:color="auto" w:fill="F5F5F5"/>
      </w:pPr>
      <w:r>
        <w:rPr>
          <w:rFonts w:ascii="Courier New" w:hAnsi="Courier New"/>
          <w:color w:val="1A237E"/>
          <w:sz w:val="17"/>
        </w:rPr>
        <w:t>VITE_FIREBASE_STORAGE_BUCKET=</w:t>
      </w:r>
    </w:p>
    <w:p>
      <w:pPr>
        <w:spacing w:before="20" w:after="20"/>
        <w:ind w:left="432"/>
        <w:shd w:val="clear" w:color="auto" w:fill="F5F5F5"/>
      </w:pPr>
      <w:r>
        <w:rPr>
          <w:rFonts w:ascii="Courier New" w:hAnsi="Courier New"/>
          <w:color w:val="1A237E"/>
          <w:sz w:val="17"/>
        </w:rPr>
        <w:t>VITE_FIREBASE_MESSAGING_SENDER_ID=</w:t>
      </w:r>
    </w:p>
    <w:p>
      <w:pPr>
        <w:spacing w:before="20" w:after="20"/>
        <w:ind w:left="432"/>
        <w:shd w:val="clear" w:color="auto" w:fill="F5F5F5"/>
      </w:pPr>
      <w:r>
        <w:rPr>
          <w:rFonts w:ascii="Courier New" w:hAnsi="Courier New"/>
          <w:color w:val="1A237E"/>
          <w:sz w:val="17"/>
        </w:rPr>
        <w:t>VITE_FIREBASE_APP_ID=</w:t>
      </w:r>
    </w:p>
    <w:p>
      <w:pPr>
        <w:spacing w:before="20" w:after="20"/>
        <w:ind w:left="432"/>
        <w:shd w:val="clear" w:color="auto" w:fill="F5F5F5"/>
      </w:pPr>
      <w:r>
        <w:rPr>
          <w:rFonts w:ascii="Courier New" w:hAnsi="Courier New"/>
          <w:color w:val="1A237E"/>
          <w:sz w:val="17"/>
        </w:rPr>
        <w:t>VITE_ADMIN_EMAIL=</w:t>
      </w:r>
    </w:p>
    <w:p>
      <w:pPr>
        <w:spacing w:before="0" w:after="60"/>
      </w:pPr>
    </w:p>
    <w:p>
      <w:pPr>
        <w:spacing w:before="20" w:after="60"/>
      </w:pPr>
      <w:r>
        <w:rPr>
          <w:b w:val="0"/>
          <w:color w:val="333333"/>
          <w:sz w:val="20"/>
        </w:rPr>
        <w:t xml:space="preserve">Accessed in code via </w:t>
      </w:r>
      <w:r>
        <w:rPr>
          <w:rFonts w:ascii="Courier New" w:hAnsi="Courier New"/>
          <w:b w:val="0"/>
          <w:color w:val="1A237E"/>
          <w:sz w:val="18"/>
        </w:rPr>
        <w:t>import.meta.env.VITE_*</w:t>
      </w:r>
      <w:r>
        <w:rPr>
          <w:b w:val="0"/>
          <w:color w:val="333333"/>
          <w:sz w:val="20"/>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9. Deployment Pipeline</w:t>
      </w:r>
    </w:p>
    <w:p>
      <w:pPr>
        <w:spacing w:before="0" w:after="60"/>
      </w:pPr>
    </w:p>
    <w:p>
      <w:pPr>
        <w:spacing w:before="20" w:after="20"/>
        <w:ind w:left="432"/>
        <w:shd w:val="clear" w:color="auto" w:fill="F5F5F5"/>
      </w:pPr>
      <w:r>
        <w:rPr>
          <w:rFonts w:ascii="Courier New" w:hAnsi="Courier New"/>
          <w:color w:val="1A237E"/>
          <w:sz w:val="17"/>
        </w:rPr>
        <w:t>Local dev  ──► npm run build ──► dist/</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firebase deploy</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Firebase Hosting CDN</w:t>
      </w:r>
    </w:p>
    <w:p>
      <w:pPr>
        <w:spacing w:before="20" w:after="20"/>
        <w:ind w:left="432"/>
        <w:shd w:val="clear" w:color="auto" w:fill="F5F5F5"/>
      </w:pPr>
      <w:r>
        <w:rPr>
          <w:rFonts w:ascii="Courier New" w:hAnsi="Courier New"/>
          <w:color w:val="1A237E"/>
          <w:sz w:val="17"/>
        </w:rPr>
        <w:t xml:space="preserve">                         (global edge network)</w:t>
      </w:r>
    </w:p>
    <w:p>
      <w:pPr>
        <w:spacing w:before="0" w:after="60"/>
      </w:pPr>
    </w:p>
    <w:p>
      <w:pPr>
        <w:spacing w:before="20" w:after="60"/>
      </w:pPr>
      <w:r>
        <w:rPr>
          <w:b w:val="0"/>
          <w:color w:val="333333"/>
          <w:sz w:val="20"/>
        </w:rPr>
        <w:t xml:space="preserve">Also deployed on </w:t>
      </w:r>
      <w:r>
        <w:rPr>
          <w:b/>
          <w:color w:val="333333"/>
          <w:sz w:val="20"/>
        </w:rPr>
        <w:t>Vercel</w:t>
      </w:r>
      <w:r>
        <w:rPr>
          <w:b w:val="0"/>
          <w:color w:val="333333"/>
          <w:sz w:val="20"/>
        </w:rPr>
        <w:t xml:space="preserve"> (parallel hosting, config in </w:t>
      </w:r>
      <w:r>
        <w:rPr>
          <w:rFonts w:ascii="Courier New" w:hAnsi="Courier New"/>
          <w:b w:val="0"/>
          <w:color w:val="1A237E"/>
          <w:sz w:val="18"/>
        </w:rPr>
        <w:t>vercel.json</w:t>
      </w:r>
      <w:r>
        <w:rPr>
          <w:b w:val="0"/>
          <w:color w:val="333333"/>
          <w:sz w:val="20"/>
        </w:rPr>
        <w:t>).</w:t>
      </w:r>
    </w:p>
    <w:p>
      <w:pPr>
        <w:spacing w:before="0" w:after="60"/>
      </w:pPr>
    </w:p>
    <w:p>
      <w:r>
        <w:br w:type="page"/>
      </w:r>
    </w:p>
    <w:p>
      <w:pPr>
        <w:spacing w:before="0" w:after="280"/>
        <w:shd w:val="clear" w:color="auto" w:fill="2E7D32"/>
      </w:pPr>
      <w:r>
        <w:rPr>
          <w:b/>
          <w:color w:val="FFFFFF"/>
          <w:sz w:val="36"/>
        </w:rPr>
        <w:t xml:space="preserve">  Firestore Collections  </w:t>
      </w:r>
    </w:p>
    <w:p>
      <w:pPr>
        <w:spacing w:before="360" w:after="160"/>
      </w:pPr>
      <w:r>
        <w:rPr>
          <w:b/>
          <w:color w:val="2E7D32"/>
          <w:sz w:val="36"/>
        </w:rPr>
        <w:t>Firestore Collections</w:t>
      </w:r>
    </w:p>
    <w:p>
      <w:pPr>
        <w:spacing w:before="0" w:after="60"/>
      </w:pPr>
    </w:p>
    <w:p>
      <w:pPr>
        <w:spacing w:before="20" w:after="20"/>
      </w:pPr>
      <w:r>
        <w:rPr>
          <w:b/>
          <w:color w:val="2E7D32"/>
          <w:sz w:val="19"/>
        </w:rPr>
        <w:t xml:space="preserve">Database: </w:t>
      </w:r>
      <w:r>
        <w:rPr>
          <w:color w:val="666666"/>
          <w:sz w:val="19"/>
        </w:rPr>
        <w:t xml:space="preserve">Cloud Firestore (Native mode)  </w:t>
      </w:r>
    </w:p>
    <w:p>
      <w:pPr>
        <w:spacing w:before="20" w:after="20"/>
      </w:pPr>
      <w:r>
        <w:rPr>
          <w:b/>
          <w:color w:val="2E7D32"/>
          <w:sz w:val="19"/>
        </w:rPr>
        <w:t xml:space="preserve">Region: </w:t>
      </w:r>
      <w:r>
        <w:rPr>
          <w:color w:val="666666"/>
          <w:sz w:val="19"/>
        </w:rPr>
        <w:t>Default (us-central1)</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Collection Index</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Collection</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Access</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Purpose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[users](#1-users)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Owner read/write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User profile data</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[userProgress](#2-userprogress)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Owner only</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Level progress and stats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[leaderboard](#3-leaderboard)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Public read, owner write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Global rankings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[rooms](#4-rooms)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Authenticated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Multiplayer room state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[questionStats](#5-questionstats)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Admin only</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Question analytics</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`users`</w:t>
      </w:r>
    </w:p>
    <w:p>
      <w:pPr>
        <w:spacing w:before="0" w:after="60"/>
      </w:pPr>
    </w:p>
    <w:p>
      <w:pPr>
        <w:spacing w:before="20" w:after="60"/>
      </w:pPr>
      <w:r>
        <w:rPr>
          <w:b w:val="0"/>
          <w:color w:val="333333"/>
          <w:sz w:val="20"/>
        </w:rPr>
        <w:t>Stores basic profile info written on first login.</w:t>
      </w:r>
    </w:p>
    <w:p>
      <w:pPr>
        <w:spacing w:before="0" w:after="60"/>
      </w:pPr>
    </w:p>
    <w:p>
      <w:pPr>
        <w:spacing w:before="20" w:after="20"/>
      </w:pPr>
      <w:r>
        <w:rPr>
          <w:b/>
          <w:color w:val="2E7D32"/>
          <w:sz w:val="19"/>
        </w:rPr>
        <w:t xml:space="preserve">Path: </w:t>
      </w:r>
      <w:r>
        <w:rPr>
          <w:color w:val="666666"/>
          <w:sz w:val="19"/>
        </w:rPr>
        <w:t>`/users/{uid}`</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uid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Firebase Auth UID</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displayName</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Google display name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email</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Google email</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photoURL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Google avatar URL</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createdAt</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Timestamp</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First login time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lastLoginAt</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Timestamp</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Most recent login</w:t>
            </w:r>
          </w:p>
        </w:tc>
      </w:tr>
    </w:tbl>
    <w:p>
      <w:pPr>
        <w:spacing w:after="120"/>
      </w:pPr>
    </w:p>
    <w:p>
      <w:pPr>
        <w:spacing w:before="0" w:after="60"/>
      </w:pPr>
    </w:p>
    <w:p>
      <w:pPr>
        <w:spacing w:before="20" w:after="20"/>
      </w:pPr>
      <w:r>
        <w:rPr>
          <w:b/>
          <w:color w:val="2E7D32"/>
          <w:sz w:val="19"/>
        </w:rPr>
        <w:t xml:space="preserve">Security: </w:t>
      </w:r>
      <w:r>
        <w:rPr>
          <w:color w:val="666666"/>
          <w:sz w:val="19"/>
        </w:rPr>
        <w:t>Owner read/write only.</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`userProgress`</w:t>
      </w:r>
    </w:p>
    <w:p>
      <w:pPr>
        <w:spacing w:before="0" w:after="60"/>
      </w:pPr>
    </w:p>
    <w:p>
      <w:pPr>
        <w:spacing w:before="20" w:after="60"/>
      </w:pPr>
      <w:r>
        <w:rPr>
          <w:b w:val="0"/>
          <w:color w:val="333333"/>
          <w:sz w:val="20"/>
        </w:rPr>
        <w:t>Private per-user game state. Never exposed to other users.</w:t>
      </w:r>
    </w:p>
    <w:p>
      <w:pPr>
        <w:spacing w:before="0" w:after="60"/>
      </w:pPr>
    </w:p>
    <w:p>
      <w:pPr>
        <w:spacing w:before="20" w:after="20"/>
      </w:pPr>
      <w:r>
        <w:rPr>
          <w:b/>
          <w:color w:val="2E7D32"/>
          <w:sz w:val="19"/>
        </w:rPr>
        <w:t xml:space="preserve">Path: </w:t>
      </w:r>
      <w:r>
        <w:rPr>
          <w:color w:val="666666"/>
          <w:sz w:val="19"/>
        </w:rPr>
        <w:t>`/userProgress/{uid}`</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totalPoints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Cumulative points all-time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currentLevel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Highest unlocked level index</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streakRecord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Best consecutive correct streak</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lastPlayed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Timestamp</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Last active session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lastDailyChallenge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Date string "YYYY-MM-DD" of last daily</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levelProgress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map</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Per-level completion data (see below)</w:t>
            </w:r>
          </w:p>
        </w:tc>
      </w:tr>
    </w:tbl>
    <w:p>
      <w:pPr>
        <w:spacing w:after="120"/>
      </w:pPr>
    </w:p>
    <w:p>
      <w:pPr>
        <w:spacing w:before="0" w:after="60"/>
      </w:pPr>
    </w:p>
    <w:p>
      <w:pPr>
        <w:spacing w:before="20" w:after="60"/>
      </w:pPr>
      <w:r>
        <w:rPr>
          <w:b/>
          <w:color w:val="333333"/>
          <w:sz w:val="20"/>
        </w:rPr>
        <w:t>`levelProgress` structure:</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"1": { "completed": true,  "bestScore": 90, "completedAt": "Timestamp" },</w:t>
      </w:r>
    </w:p>
    <w:p>
      <w:pPr>
        <w:spacing w:before="20" w:after="20"/>
        <w:ind w:left="432"/>
        <w:shd w:val="clear" w:color="auto" w:fill="F5F5F5"/>
      </w:pPr>
      <w:r>
        <w:rPr>
          <w:rFonts w:ascii="Courier New" w:hAnsi="Courier New"/>
          <w:color w:val="1A237E"/>
          <w:sz w:val="17"/>
        </w:rPr>
        <w:t xml:space="preserve">  "2": { "completed": true,  "bestScore": 80, "completedAt": "Timestamp" },</w:t>
      </w:r>
    </w:p>
    <w:p>
      <w:pPr>
        <w:spacing w:before="20" w:after="20"/>
        <w:ind w:left="432"/>
        <w:shd w:val="clear" w:color="auto" w:fill="F5F5F5"/>
      </w:pPr>
      <w:r>
        <w:rPr>
          <w:rFonts w:ascii="Courier New" w:hAnsi="Courier New"/>
          <w:color w:val="1A237E"/>
          <w:sz w:val="17"/>
        </w:rPr>
        <w:t xml:space="preserve">  "3": { "completed": false, "bestScore": 0  }</w:t>
      </w:r>
    </w:p>
    <w:p>
      <w:pPr>
        <w:spacing w:before="20" w:after="20"/>
        <w:ind w:left="432"/>
        <w:shd w:val="clear" w:color="auto" w:fill="F5F5F5"/>
      </w:pPr>
      <w:r>
        <w:rPr>
          <w:rFonts w:ascii="Courier New" w:hAnsi="Courier New"/>
          <w:color w:val="1A237E"/>
          <w:sz w:val="17"/>
        </w:rPr>
        <w:t>}</w:t>
      </w:r>
    </w:p>
    <w:p>
      <w:pPr>
        <w:spacing w:before="0" w:after="60"/>
      </w:pPr>
    </w:p>
    <w:p>
      <w:pPr>
        <w:spacing w:before="20" w:after="20"/>
      </w:pPr>
      <w:r>
        <w:rPr>
          <w:b/>
          <w:color w:val="2E7D32"/>
          <w:sz w:val="19"/>
        </w:rPr>
        <w:t xml:space="preserve">Security: </w:t>
      </w:r>
      <w:r>
        <w:rPr>
          <w:color w:val="666666"/>
          <w:sz w:val="19"/>
        </w:rPr>
        <w:t>Only the owning `uid` can read or write.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`leaderboard`</w:t>
      </w:r>
    </w:p>
    <w:p>
      <w:pPr>
        <w:spacing w:before="0" w:after="60"/>
      </w:pPr>
    </w:p>
    <w:p>
      <w:pPr>
        <w:spacing w:before="20" w:after="60"/>
      </w:pPr>
      <w:r>
        <w:rPr>
          <w:b w:val="0"/>
          <w:color w:val="333333"/>
          <w:sz w:val="20"/>
        </w:rPr>
        <w:t>Public-facing ranking data. Contains only what is safe to display publicly.</w:t>
      </w:r>
    </w:p>
    <w:p>
      <w:pPr>
        <w:spacing w:before="0" w:after="60"/>
      </w:pPr>
    </w:p>
    <w:p>
      <w:pPr>
        <w:spacing w:before="20" w:after="20"/>
      </w:pPr>
      <w:r>
        <w:rPr>
          <w:b/>
          <w:color w:val="2E7D32"/>
          <w:sz w:val="19"/>
        </w:rPr>
        <w:t xml:space="preserve">Path: </w:t>
      </w:r>
      <w:r>
        <w:rPr>
          <w:color w:val="666666"/>
          <w:sz w:val="19"/>
        </w:rPr>
        <w:t>`/leaderboard/{uid}`</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displayName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Player's display name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photoURL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Avatar URL (may be empty)</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totalPoints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All-time point total</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currentLevel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Current level reached</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updatedAt</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Timestamp</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Last score update</w:t>
            </w:r>
          </w:p>
        </w:tc>
      </w:tr>
    </w:tbl>
    <w:p>
      <w:pPr>
        <w:spacing w:after="120"/>
      </w:pPr>
    </w:p>
    <w:p>
      <w:pPr>
        <w:spacing w:before="0" w:after="60"/>
      </w:pPr>
    </w:p>
    <w:p>
      <w:pPr>
        <w:spacing w:before="20" w:after="20"/>
      </w:pPr>
      <w:r>
        <w:rPr>
          <w:b/>
          <w:color w:val="2E7D32"/>
          <w:sz w:val="19"/>
        </w:rPr>
        <w:t xml:space="preserve">Write trigger: </w:t>
      </w:r>
      <w:r>
        <w:rPr>
          <w:color w:val="666666"/>
          <w:sz w:val="19"/>
        </w:rPr>
        <w:t xml:space="preserve">Updated after every level completion and multiplayer match win.  </w:t>
      </w:r>
    </w:p>
    <w:p>
      <w:pPr>
        <w:spacing w:before="20" w:after="20"/>
      </w:pPr>
      <w:r>
        <w:rPr>
          <w:b/>
          <w:color w:val="2E7D32"/>
          <w:sz w:val="19"/>
        </w:rPr>
        <w:t xml:space="preserve">Security: </w:t>
      </w:r>
      <w:r>
        <w:rPr>
          <w:color w:val="666666"/>
          <w:sz w:val="19"/>
        </w:rPr>
        <w:t>Any authenticated user can read; only owner can write their own doc.</w:t>
      </w:r>
    </w:p>
    <w:p>
      <w:pPr>
        <w:spacing w:before="0" w:after="60"/>
      </w:pPr>
    </w:p>
    <w:p>
      <w:pPr>
        <w:spacing w:before="20" w:after="60"/>
      </w:pPr>
      <w:r>
        <w:rPr>
          <w:b/>
          <w:color w:val="333333"/>
          <w:sz w:val="20"/>
        </w:rPr>
        <w:t>Query used in `Leaderboard.jsx`:</w:t>
      </w:r>
    </w:p>
    <w:p>
      <w:pPr>
        <w:spacing w:before="20" w:after="20"/>
        <w:ind w:left="432"/>
        <w:shd w:val="clear" w:color="auto" w:fill="F5F5F5"/>
      </w:pPr>
      <w:r>
        <w:rPr>
          <w:rFonts w:ascii="Courier New" w:hAnsi="Courier New"/>
          <w:color w:val="1A237E"/>
          <w:sz w:val="17"/>
        </w:rPr>
        <w:t>const q = query(collection(db, "leaderboard"), limit(100));</w:t>
      </w:r>
    </w:p>
    <w:p>
      <w:pPr>
        <w:spacing w:before="20" w:after="20"/>
        <w:ind w:left="432"/>
        <w:shd w:val="clear" w:color="auto" w:fill="F5F5F5"/>
      </w:pPr>
      <w:r>
        <w:rPr>
          <w:rFonts w:ascii="Courier New" w:hAnsi="Courier New"/>
          <w:color w:val="1A237E"/>
          <w:sz w:val="17"/>
        </w:rPr>
        <w:t>// Client-side sort by totalPoints desc, take top 20</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`rooms`</w:t>
      </w:r>
    </w:p>
    <w:p>
      <w:pPr>
        <w:spacing w:before="0" w:after="60"/>
      </w:pPr>
    </w:p>
    <w:p>
      <w:pPr>
        <w:spacing w:before="20" w:after="60"/>
      </w:pPr>
      <w:r>
        <w:rPr>
          <w:b w:val="0"/>
          <w:color w:val="333333"/>
          <w:sz w:val="20"/>
        </w:rPr>
        <w:t>Ephemeral documents for active multiplayer sessions. Should be cleaned up after game ends.</w:t>
      </w:r>
    </w:p>
    <w:p>
      <w:pPr>
        <w:spacing w:before="0" w:after="60"/>
      </w:pPr>
    </w:p>
    <w:p>
      <w:pPr>
        <w:spacing w:before="20" w:after="20"/>
      </w:pPr>
      <w:r>
        <w:rPr>
          <w:b/>
          <w:color w:val="2E7D32"/>
          <w:sz w:val="19"/>
        </w:rPr>
        <w:t xml:space="preserve">Path: </w:t>
      </w:r>
      <w:r>
        <w:rPr>
          <w:color w:val="666666"/>
          <w:sz w:val="19"/>
        </w:rPr>
        <w:t>`/rooms/{roomId}`</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1813"/>
        <w:gridCol w:w="1813"/>
        <w:gridCol w:w="1813"/>
        <w:gridCol w:w="1813"/>
        <w:gridCol w:w="1813"/>
      </w:tblGrid>
      <w:tr>
        <w:tc>
          <w:tcPr>
            <w:tcW w:type="dxa" w:w="181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181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181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c>
          <w:tcPr>
            <w:tcW w:type="dxa" w:w="1813"/>
          </w:tcPr>
          <w:p/>
        </w:tc>
        <w:tc>
          <w:tcPr>
            <w:tcW w:type="dxa" w:w="1813"/>
          </w:tcPr>
          <w:p/>
        </w:tc>
      </w:tr>
      <w:tr>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hostId</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UID of room creator</w:t>
            </w:r>
          </w:p>
        </w:tc>
        <w:tc>
          <w:tcPr>
            <w:tcW w:type="dxa" w:w="1813"/>
          </w:tcPr>
          <w:p/>
        </w:tc>
        <w:tc>
          <w:tcPr>
            <w:tcW w:type="dxa" w:w="1813"/>
          </w:tcPr>
          <w:p/>
        </w:tc>
      </w:tr>
      <w:tr>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hostName</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Display name of host</w:t>
            </w:r>
          </w:p>
        </w:tc>
        <w:tc>
          <w:tcPr>
            <w:tcW w:type="dxa" w:w="1813"/>
          </w:tcPr>
          <w:p/>
        </w:tc>
        <w:tc>
          <w:tcPr>
            <w:tcW w:type="dxa" w:w="1813"/>
          </w:tcPr>
          <w:p/>
        </w:tc>
      </w:tr>
      <w:tr>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guestId</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UID of joining player (null until joined)</w:t>
            </w:r>
          </w:p>
        </w:tc>
        <w:tc>
          <w:tcPr>
            <w:tcW w:type="dxa" w:w="1813"/>
          </w:tcPr>
          <w:p/>
        </w:tc>
        <w:tc>
          <w:tcPr>
            <w:tcW w:type="dxa" w:w="1813"/>
          </w:tcPr>
          <w:p/>
        </w:tc>
      </w:tr>
      <w:tr>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guestName</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Display name of guest</w:t>
            </w:r>
          </w:p>
        </w:tc>
        <w:tc>
          <w:tcPr>
            <w:tcW w:type="dxa" w:w="1813"/>
          </w:tcPr>
          <w:p/>
        </w:tc>
        <w:tc>
          <w:tcPr>
            <w:tcW w:type="dxa" w:w="1813"/>
          </w:tcPr>
          <w:p/>
        </w:tc>
      </w:tr>
      <w:tr>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status</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"waiting" \</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"playing" \</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"finished"</w:t>
            </w:r>
          </w:p>
        </w:tc>
      </w:tr>
      <w:tr>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round</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Current round number (1-indexed)</w:t>
            </w:r>
          </w:p>
        </w:tc>
        <w:tc>
          <w:tcPr>
            <w:tcW w:type="dxa" w:w="1813"/>
          </w:tcPr>
          <w:p/>
        </w:tc>
        <w:tc>
          <w:tcPr>
            <w:tcW w:type="dxa" w:w="1813"/>
          </w:tcPr>
          <w:p/>
        </w:tc>
      </w:tr>
      <w:tr>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totalRounds</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 rounds in the match</w:t>
            </w:r>
          </w:p>
        </w:tc>
        <w:tc>
          <w:tcPr>
            <w:tcW w:type="dxa" w:w="1813"/>
          </w:tcPr>
          <w:p/>
        </w:tc>
        <w:tc>
          <w:tcPr>
            <w:tcW w:type="dxa" w:w="1813"/>
          </w:tcPr>
          <w:p/>
        </w:tc>
      </w:tr>
      <w:tr>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currentQuestion</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map</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Active question (see below)</w:t>
            </w:r>
          </w:p>
        </w:tc>
        <w:tc>
          <w:tcPr>
            <w:tcW w:type="dxa" w:w="1813"/>
          </w:tcPr>
          <w:p/>
        </w:tc>
        <w:tc>
          <w:tcPr>
            <w:tcW w:type="dxa" w:w="1813"/>
          </w:tcPr>
          <w:p/>
        </w:tc>
      </w:tr>
      <w:tr>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answers</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map</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host: string\</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null, guest: string\</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null }`</w:t>
            </w:r>
          </w:p>
        </w:tc>
      </w:tr>
      <w:tr>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scores</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map</w:t>
            </w:r>
          </w:p>
        </w:tc>
        <w:tc>
          <w:tcPr>
            <w:tcW w:type="dxa" w:w="181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 host: number, guest: number }</w:t>
            </w:r>
          </w:p>
        </w:tc>
        <w:tc>
          <w:tcPr>
            <w:tcW w:type="dxa" w:w="1813"/>
          </w:tcPr>
          <w:p/>
        </w:tc>
        <w:tc>
          <w:tcPr>
            <w:tcW w:type="dxa" w:w="1813"/>
          </w:tcPr>
          <w:p/>
        </w:tc>
      </w:tr>
      <w:tr>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createdAt</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Timestamp</w:t>
            </w:r>
          </w:p>
        </w:tc>
        <w:tc>
          <w:tcPr>
            <w:tcW w:type="dxa" w:w="181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Room creation time</w:t>
            </w:r>
          </w:p>
        </w:tc>
        <w:tc>
          <w:tcPr>
            <w:tcW w:type="dxa" w:w="1813"/>
          </w:tcPr>
          <w:p/>
        </w:tc>
        <w:tc>
          <w:tcPr>
            <w:tcW w:type="dxa" w:w="1813"/>
          </w:tcPr>
          <w:p/>
        </w:tc>
      </w:tr>
    </w:tbl>
    <w:p>
      <w:pPr>
        <w:spacing w:after="120"/>
      </w:pPr>
    </w:p>
    <w:p>
      <w:pPr>
        <w:spacing w:before="0" w:after="60"/>
      </w:pPr>
    </w:p>
    <w:p>
      <w:pPr>
        <w:spacing w:before="20" w:after="60"/>
      </w:pPr>
      <w:r>
        <w:rPr>
          <w:b/>
          <w:color w:val="333333"/>
          <w:sz w:val="20"/>
        </w:rPr>
        <w:t>`currentQuestion` structure:</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"text": "מהו תחום הפונקציה f(x) = √(x-2)?",</w:t>
      </w:r>
    </w:p>
    <w:p>
      <w:pPr>
        <w:spacing w:before="20" w:after="20"/>
        <w:ind w:left="432"/>
        <w:shd w:val="clear" w:color="auto" w:fill="F5F5F5"/>
      </w:pPr>
      <w:r>
        <w:rPr>
          <w:rFonts w:ascii="Courier New" w:hAnsi="Courier New"/>
          <w:color w:val="1A237E"/>
          <w:sz w:val="17"/>
        </w:rPr>
        <w:t xml:space="preserve">  "options": ["x ≥ 2", "x &gt; 2", "x ≤ 2", "x ≠ 2"],</w:t>
      </w:r>
    </w:p>
    <w:p>
      <w:pPr>
        <w:spacing w:before="20" w:after="20"/>
        <w:ind w:left="432"/>
        <w:shd w:val="clear" w:color="auto" w:fill="F5F5F5"/>
      </w:pPr>
      <w:r>
        <w:rPr>
          <w:rFonts w:ascii="Courier New" w:hAnsi="Courier New"/>
          <w:color w:val="1A237E"/>
          <w:sz w:val="17"/>
        </w:rPr>
        <w:t xml:space="preserve">  "answer": "x ≥ 2",</w:t>
      </w:r>
    </w:p>
    <w:p>
      <w:pPr>
        <w:spacing w:before="20" w:after="20"/>
        <w:ind w:left="432"/>
        <w:shd w:val="clear" w:color="auto" w:fill="F5F5F5"/>
      </w:pPr>
      <w:r>
        <w:rPr>
          <w:rFonts w:ascii="Courier New" w:hAnsi="Courier New"/>
          <w:color w:val="1A237E"/>
          <w:sz w:val="17"/>
        </w:rPr>
        <w:t xml:space="preserve">  "questionIndex": 3</w:t>
      </w:r>
    </w:p>
    <w:p>
      <w:pPr>
        <w:spacing w:before="20" w:after="20"/>
        <w:ind w:left="432"/>
        <w:shd w:val="clear" w:color="auto" w:fill="F5F5F5"/>
      </w:pPr>
      <w:r>
        <w:rPr>
          <w:rFonts w:ascii="Courier New" w:hAnsi="Courier New"/>
          <w:color w:val="1A237E"/>
          <w:sz w:val="17"/>
        </w:rPr>
        <w:t>}</w:t>
      </w:r>
    </w:p>
    <w:p>
      <w:pPr>
        <w:spacing w:before="0" w:after="60"/>
      </w:pPr>
    </w:p>
    <w:p>
      <w:pPr>
        <w:spacing w:before="20" w:after="20"/>
      </w:pPr>
      <w:r>
        <w:rPr>
          <w:b/>
          <w:color w:val="2E7D32"/>
          <w:sz w:val="19"/>
        </w:rPr>
        <w:t xml:space="preserve">Security: </w:t>
      </w:r>
      <w:r>
        <w:rPr>
          <w:color w:val="666666"/>
          <w:sz w:val="19"/>
        </w:rPr>
        <w:t>Any authenticated user can create/read; only host or guest can update.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`questionStats`</w:t>
      </w:r>
    </w:p>
    <w:p>
      <w:pPr>
        <w:spacing w:before="0" w:after="60"/>
      </w:pPr>
    </w:p>
    <w:p>
      <w:pPr>
        <w:spacing w:before="20" w:after="60"/>
      </w:pPr>
      <w:r>
        <w:rPr>
          <w:b w:val="0"/>
          <w:color w:val="333333"/>
          <w:sz w:val="20"/>
        </w:rPr>
        <w:t>Analytics data for admin use. Tracks how players answer each question.</w:t>
      </w:r>
    </w:p>
    <w:p>
      <w:pPr>
        <w:spacing w:before="0" w:after="60"/>
      </w:pPr>
    </w:p>
    <w:p>
      <w:pPr>
        <w:spacing w:before="20" w:after="20"/>
      </w:pPr>
      <w:r>
        <w:rPr>
          <w:b/>
          <w:color w:val="2E7D32"/>
          <w:sz w:val="19"/>
        </w:rPr>
        <w:t xml:space="preserve">Path: </w:t>
      </w:r>
      <w:r>
        <w:rPr>
          <w:color w:val="666666"/>
          <w:sz w:val="19"/>
        </w:rPr>
        <w:t>`/questionStats/{questionId}`</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questionText</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The question text</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levelId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Which curriculum level</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totalAttempts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 times this question was seen</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correctCount</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Times answered correctly</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wrongCount</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Times answered incorrectly</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optionCounts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map</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Count per answer option chosen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lastUpdated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Timestamp</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Most recent stat update</w:t>
            </w:r>
          </w:p>
        </w:tc>
      </w:tr>
    </w:tbl>
    <w:p>
      <w:pPr>
        <w:spacing w:after="120"/>
      </w:pPr>
    </w:p>
    <w:p>
      <w:pPr>
        <w:spacing w:before="0" w:after="60"/>
      </w:pPr>
    </w:p>
    <w:p>
      <w:pPr>
        <w:spacing w:before="20" w:after="60"/>
      </w:pPr>
      <w:r>
        <w:rPr>
          <w:b/>
          <w:color w:val="333333"/>
          <w:sz w:val="20"/>
        </w:rPr>
        <w:t>Derived field (computed in UI):</w:t>
      </w:r>
    </w:p>
    <w:p>
      <w:pPr>
        <w:spacing w:before="20" w:after="20"/>
        <w:ind w:left="432"/>
        <w:shd w:val="clear" w:color="auto" w:fill="F5F5F5"/>
      </w:pPr>
      <w:r>
        <w:rPr>
          <w:rFonts w:ascii="Courier New" w:hAnsi="Courier New"/>
          <w:color w:val="1A237E"/>
          <w:sz w:val="17"/>
        </w:rPr>
        <w:t>successRate = (correctCount / totalAttempts) * 100</w:t>
      </w:r>
    </w:p>
    <w:p>
      <w:pPr>
        <w:spacing w:before="0" w:after="60"/>
      </w:pPr>
    </w:p>
    <w:p>
      <w:pPr>
        <w:spacing w:before="20" w:after="20"/>
      </w:pPr>
      <w:r>
        <w:rPr>
          <w:b/>
          <w:color w:val="2E7D32"/>
          <w:sz w:val="19"/>
        </w:rPr>
        <w:t xml:space="preserve">Security: </w:t>
      </w:r>
      <w:r>
        <w:rPr>
          <w:color w:val="666666"/>
          <w:sz w:val="19"/>
        </w:rPr>
        <w:t>Authenticated users can read; admin write only.</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Document Size &amp; Limits</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Limit</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Firestore Max</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Our Usage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Document size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 MB</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Well under — all docs &lt; 5 KB</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Collection depth</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100 levels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Using 1 level (flat structure)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Write rate per doc</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1/sec</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Multiplayer rooms may burst; acceptable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Queries without index</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Allowed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All queries use simple limit() or single field</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Indexes</w:t>
      </w:r>
    </w:p>
    <w:p>
      <w:pPr>
        <w:spacing w:before="0" w:after="60"/>
      </w:pPr>
    </w:p>
    <w:p>
      <w:pPr>
        <w:spacing w:before="20" w:after="60"/>
      </w:pPr>
      <w:r>
        <w:rPr>
          <w:b w:val="0"/>
          <w:color w:val="333333"/>
          <w:sz w:val="20"/>
        </w:rPr>
        <w:t xml:space="preserve">Currently no composite indexes required.  </w:t>
      </w:r>
    </w:p>
    <w:p>
      <w:pPr>
        <w:spacing w:before="20" w:after="60"/>
      </w:pPr>
      <w:r>
        <w:rPr>
          <w:b w:val="0"/>
          <w:color w:val="333333"/>
          <w:sz w:val="20"/>
        </w:rPr>
        <w:t>All queries use:</w:t>
      </w:r>
    </w:p>
    <w:p>
      <w:pPr>
        <w:pStyle w:val="ListBullet"/>
        <w:spacing w:before="20" w:after="20"/>
        <w:ind w:left="288"/>
      </w:pPr>
      <w:r>
        <w:rPr>
          <w:b w:val="0"/>
          <w:color w:val="333333"/>
          <w:sz w:val="20"/>
        </w:rPr>
        <w:t>Single collection reads by document ID</w:t>
      </w:r>
    </w:p>
    <w:p>
      <w:pPr>
        <w:pStyle w:val="ListBullet"/>
        <w:spacing w:before="20" w:after="20"/>
        <w:ind w:left="288"/>
      </w:pPr>
      <w:r>
        <w:rPr>
          <w:rFonts w:ascii="Courier New" w:hAnsi="Courier New"/>
          <w:b w:val="0"/>
          <w:color w:val="1A237E"/>
          <w:sz w:val="18"/>
        </w:rPr>
        <w:t>limit()</w:t>
      </w:r>
      <w:r>
        <w:rPr>
          <w:b w:val="0"/>
          <w:color w:val="333333"/>
          <w:sz w:val="20"/>
        </w:rPr>
        <w:t xml:space="preserve"> queries on a single collection</w:t>
      </w:r>
    </w:p>
    <w:p>
      <w:pPr>
        <w:pStyle w:val="ListBullet"/>
        <w:spacing w:before="20" w:after="20"/>
        <w:ind w:left="288"/>
      </w:pPr>
      <w:r>
        <w:rPr>
          <w:b w:val="0"/>
          <w:color w:val="333333"/>
          <w:sz w:val="20"/>
        </w:rPr>
        <w:t>Client-side sorting after fetch</w:t>
      </w:r>
    </w:p>
    <w:p>
      <w:pPr>
        <w:spacing w:before="0" w:after="60"/>
      </w:pPr>
    </w:p>
    <w:p>
      <w:pPr>
        <w:spacing w:before="20" w:after="60"/>
      </w:pPr>
      <w:r>
        <w:rPr>
          <w:b w:val="0"/>
          <w:color w:val="333333"/>
          <w:sz w:val="20"/>
        </w:rPr>
        <w:t xml:space="preserve">If </w:t>
      </w:r>
      <w:r>
        <w:rPr>
          <w:rFonts w:ascii="Courier New" w:hAnsi="Courier New"/>
          <w:b w:val="0"/>
          <w:color w:val="1A237E"/>
          <w:sz w:val="18"/>
        </w:rPr>
        <w:t>orderBy + limit</w:t>
      </w:r>
      <w:r>
        <w:rPr>
          <w:b w:val="0"/>
          <w:color w:val="333333"/>
          <w:sz w:val="20"/>
        </w:rPr>
        <w:t xml:space="preserve"> queries are added, Firestore will prompt for index creation automatically.</w:t>
      </w:r>
    </w:p>
    <w:p>
      <w:pPr>
        <w:spacing w:before="0" w:after="60"/>
      </w:pPr>
    </w:p>
    <w:p>
      <w:r>
        <w:br w:type="page"/>
      </w:r>
    </w:p>
    <w:p>
      <w:pPr>
        <w:spacing w:before="0" w:after="280"/>
        <w:shd w:val="clear" w:color="auto" w:fill="2E7D32"/>
      </w:pPr>
      <w:r>
        <w:rPr>
          <w:b/>
          <w:color w:val="FFFFFF"/>
          <w:sz w:val="36"/>
        </w:rPr>
        <w:t xml:space="preserve">  Admin Panel  </w:t>
      </w:r>
    </w:p>
    <w:p>
      <w:pPr>
        <w:spacing w:before="360" w:after="160"/>
      </w:pPr>
      <w:r>
        <w:rPr>
          <w:b/>
          <w:color w:val="2E7D32"/>
          <w:sz w:val="36"/>
        </w:rPr>
        <w:t>Admin Panel</w:t>
      </w:r>
    </w:p>
    <w:p>
      <w:pPr>
        <w:spacing w:before="0" w:after="60"/>
      </w:pPr>
    </w:p>
    <w:p>
      <w:pPr>
        <w:spacing w:before="20" w:after="20"/>
      </w:pPr>
      <w:r>
        <w:rPr>
          <w:b/>
          <w:color w:val="2E7D32"/>
          <w:sz w:val="19"/>
        </w:rPr>
        <w:t xml:space="preserve">Module: </w:t>
      </w:r>
      <w:r>
        <w:rPr>
          <w:color w:val="666666"/>
          <w:sz w:val="19"/>
        </w:rPr>
        <w:t xml:space="preserve">`src/components/AdminPanel.jsx`, `src/components/StatsDashboard.jsx`  </w:t>
      </w:r>
    </w:p>
    <w:p>
      <w:pPr>
        <w:spacing w:before="20" w:after="20"/>
      </w:pPr>
      <w:r>
        <w:rPr>
          <w:b/>
          <w:color w:val="2E7D32"/>
          <w:sz w:val="19"/>
        </w:rPr>
        <w:t xml:space="preserve">Guard: </w:t>
      </w:r>
      <w:r>
        <w:rPr>
          <w:color w:val="666666"/>
          <w:sz w:val="19"/>
        </w:rPr>
        <w:t xml:space="preserve">`src/components/AdminGuard.jsx`  </w:t>
      </w:r>
    </w:p>
    <w:p>
      <w:pPr>
        <w:spacing w:before="20" w:after="20"/>
      </w:pPr>
      <w:r>
        <w:rPr>
          <w:b/>
          <w:color w:val="2E7D32"/>
          <w:sz w:val="19"/>
        </w:rPr>
        <w:t xml:space="preserve">Access: </w:t>
      </w:r>
      <w:r>
        <w:rPr>
          <w:color w:val="666666"/>
          <w:sz w:val="19"/>
        </w:rPr>
        <w:t>Admin email only (set via `VITE_ADMIN_EMAIL` env variable)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p>
      <w:pPr>
        <w:spacing w:before="20" w:after="60"/>
      </w:pPr>
      <w:r>
        <w:rPr>
          <w:b w:val="0"/>
          <w:color w:val="333333"/>
          <w:sz w:val="20"/>
        </w:rPr>
        <w:t>The Admin Panel provides insights into player behavior and question effectiveness. It is hidden from regular users and only accessible to the designated admin account.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Access Control</w:t>
      </w:r>
    </w:p>
    <w:p>
      <w:pPr>
        <w:spacing w:before="0" w:after="60"/>
      </w:pPr>
    </w:p>
    <w:p>
      <w:pPr>
        <w:spacing w:before="160" w:after="80"/>
      </w:pPr>
      <w:r>
        <w:rPr>
          <w:b/>
          <w:color w:val="43A047"/>
          <w:sz w:val="24"/>
        </w:rPr>
        <w:t>Route Guard</w:t>
      </w:r>
    </w:p>
    <w:p>
      <w:pPr>
        <w:spacing w:before="20" w:after="20"/>
        <w:ind w:left="432"/>
        <w:shd w:val="clear" w:color="auto" w:fill="F5F5F5"/>
      </w:pPr>
      <w:r>
        <w:rPr>
          <w:rFonts w:ascii="Courier New" w:hAnsi="Courier New"/>
          <w:color w:val="1A237E"/>
          <w:sz w:val="17"/>
        </w:rPr>
        <w:t>// src/components/AdminGuard.jsx</w:t>
      </w:r>
    </w:p>
    <w:p>
      <w:pPr>
        <w:spacing w:before="20" w:after="20"/>
        <w:ind w:left="432"/>
        <w:shd w:val="clear" w:color="auto" w:fill="F5F5F5"/>
      </w:pPr>
      <w:r>
        <w:rPr>
          <w:rFonts w:ascii="Courier New" w:hAnsi="Courier New"/>
          <w:color w:val="1A237E"/>
          <w:sz w:val="17"/>
        </w:rPr>
        <w:t>function AdminGuard({ user, children }) {</w:t>
      </w:r>
    </w:p>
    <w:p>
      <w:pPr>
        <w:spacing w:before="20" w:after="20"/>
        <w:ind w:left="432"/>
        <w:shd w:val="clear" w:color="auto" w:fill="F5F5F5"/>
      </w:pPr>
      <w:r>
        <w:rPr>
          <w:rFonts w:ascii="Courier New" w:hAnsi="Courier New"/>
          <w:color w:val="1A237E"/>
          <w:sz w:val="17"/>
        </w:rPr>
        <w:t xml:space="preserve">  const isAdmin = user?.email === import.meta.env.VITE_ADMIN_EMAIL;</w:t>
      </w:r>
    </w:p>
    <w:p>
      <w:pPr>
        <w:spacing w:before="20" w:after="20"/>
        <w:ind w:left="432"/>
        <w:shd w:val="clear" w:color="auto" w:fill="F5F5F5"/>
      </w:pPr>
      <w:r>
        <w:rPr>
          <w:rFonts w:ascii="Courier New" w:hAnsi="Courier New"/>
          <w:color w:val="1A237E"/>
          <w:sz w:val="17"/>
        </w:rPr>
        <w:t xml:space="preserve">  if (!isAdmin) return &lt;div&gt;גישה נדחתה&lt;/div&gt;;</w:t>
      </w:r>
    </w:p>
    <w:p>
      <w:pPr>
        <w:spacing w:before="20" w:after="20"/>
        <w:ind w:left="432"/>
        <w:shd w:val="clear" w:color="auto" w:fill="F5F5F5"/>
      </w:pPr>
      <w:r>
        <w:rPr>
          <w:rFonts w:ascii="Courier New" w:hAnsi="Courier New"/>
          <w:color w:val="1A237E"/>
          <w:sz w:val="17"/>
        </w:rPr>
        <w:t xml:space="preserve">  return children;</w:t>
      </w:r>
    </w:p>
    <w:p>
      <w:pPr>
        <w:spacing w:before="20" w:after="20"/>
        <w:ind w:left="432"/>
        <w:shd w:val="clear" w:color="auto" w:fill="F5F5F5"/>
      </w:pPr>
      <w:r>
        <w:rPr>
          <w:rFonts w:ascii="Courier New" w:hAnsi="Courier New"/>
          <w:color w:val="1A237E"/>
          <w:sz w:val="17"/>
        </w:rPr>
        <w:t>}</w:t>
      </w:r>
    </w:p>
    <w:p>
      <w:pPr>
        <w:spacing w:before="0" w:after="60"/>
      </w:pPr>
    </w:p>
    <w:p>
      <w:pPr>
        <w:spacing w:before="160" w:after="80"/>
      </w:pPr>
      <w:r>
        <w:rPr>
          <w:b/>
          <w:color w:val="43A047"/>
          <w:sz w:val="24"/>
        </w:rPr>
        <w:t>Navigation Guard</w:t>
      </w:r>
    </w:p>
    <w:p>
      <w:pPr>
        <w:spacing w:before="20" w:after="60"/>
      </w:pPr>
      <w:r>
        <w:rPr>
          <w:b w:val="0"/>
          <w:color w:val="333333"/>
          <w:sz w:val="20"/>
        </w:rPr>
        <w:t>The "Admin" button in Main Menu only renders when:</w:t>
      </w:r>
    </w:p>
    <w:p>
      <w:pPr>
        <w:spacing w:before="20" w:after="20"/>
        <w:ind w:left="432"/>
        <w:shd w:val="clear" w:color="auto" w:fill="F5F5F5"/>
      </w:pPr>
      <w:r>
        <w:rPr>
          <w:rFonts w:ascii="Courier New" w:hAnsi="Courier New"/>
          <w:color w:val="1A237E"/>
          <w:sz w:val="17"/>
        </w:rPr>
        <w:t>user?.email === import.meta.env.VITE_ADMIN_EMAIL</w:t>
      </w:r>
    </w:p>
    <w:p>
      <w:pPr>
        <w:spacing w:before="0" w:after="60"/>
      </w:pPr>
    </w:p>
    <w:p>
      <w:pPr>
        <w:spacing w:before="20" w:after="60"/>
      </w:pPr>
      <w:r>
        <w:rPr>
          <w:b w:val="0"/>
          <w:color w:val="333333"/>
          <w:sz w:val="20"/>
        </w:rPr>
        <w:t>Both guards are required — the button hides the route, the guard blocks direct navigation.</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Features</w:t>
      </w:r>
    </w:p>
    <w:p>
      <w:pPr>
        <w:spacing w:before="0" w:after="60"/>
      </w:pPr>
    </w:p>
    <w:p>
      <w:pPr>
        <w:spacing w:before="160" w:after="80"/>
      </w:pPr>
      <w:r>
        <w:rPr>
          <w:b/>
          <w:color w:val="43A047"/>
          <w:sz w:val="24"/>
        </w:rPr>
        <w:t>3.1 Question Statistics Table</w:t>
      </w:r>
    </w:p>
    <w:p>
      <w:pPr>
        <w:spacing w:before="20" w:after="60"/>
      </w:pPr>
      <w:r>
        <w:rPr>
          <w:b w:val="0"/>
          <w:color w:val="333333"/>
          <w:sz w:val="20"/>
        </w:rPr>
        <w:t>Displays all questions from the curriculum with performance metrics:</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Column</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שאלה</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Question text</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שלב</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Level number</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ניסיונות</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Total times attempted</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הצלחה %</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Correct answer rate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שגיאה %</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Wrong answer rate</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פיזור תשובות</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Per-option selection count</w:t>
            </w:r>
          </w:p>
        </w:tc>
      </w:tr>
    </w:tbl>
    <w:p>
      <w:pPr>
        <w:spacing w:after="120"/>
      </w:pPr>
    </w:p>
    <w:p>
      <w:pPr>
        <w:spacing w:before="0" w:after="60"/>
      </w:pPr>
    </w:p>
    <w:p>
      <w:pPr>
        <w:spacing w:before="20" w:after="60"/>
      </w:pPr>
      <w:r>
        <w:rPr>
          <w:b w:val="0"/>
          <w:color w:val="333333"/>
          <w:sz w:val="20"/>
        </w:rPr>
        <w:t>Questions are color-coded by success rate:</w:t>
      </w:r>
    </w:p>
    <w:p>
      <w:pPr>
        <w:pStyle w:val="ListBullet"/>
        <w:spacing w:before="20" w:after="20"/>
        <w:ind w:left="288"/>
      </w:pPr>
      <w:r>
        <w:rPr>
          <w:b w:val="0"/>
          <w:color w:val="333333"/>
          <w:sz w:val="20"/>
        </w:rPr>
        <w:t>🟢 ≥ 80% — Easy (students understand this well)</w:t>
      </w:r>
    </w:p>
    <w:p>
      <w:pPr>
        <w:pStyle w:val="ListBullet"/>
        <w:spacing w:before="20" w:after="20"/>
        <w:ind w:left="288"/>
      </w:pPr>
      <w:r>
        <w:rPr>
          <w:b w:val="0"/>
          <w:color w:val="333333"/>
          <w:sz w:val="20"/>
        </w:rPr>
        <w:t>🟡 50–79% — Moderate</w:t>
      </w:r>
    </w:p>
    <w:p>
      <w:pPr>
        <w:pStyle w:val="ListBullet"/>
        <w:spacing w:before="20" w:after="20"/>
        <w:ind w:left="288"/>
      </w:pPr>
      <w:r>
        <w:rPr>
          <w:b w:val="0"/>
          <w:color w:val="333333"/>
          <w:sz w:val="20"/>
        </w:rPr>
        <w:t>🔴 &lt; 50% — Hard (consider revising or adding hints)</w:t>
      </w:r>
    </w:p>
    <w:p>
      <w:pPr>
        <w:spacing w:before="0" w:after="60"/>
      </w:pPr>
    </w:p>
    <w:p>
      <w:pPr>
        <w:spacing w:before="160" w:after="80"/>
      </w:pPr>
      <w:r>
        <w:rPr>
          <w:b/>
          <w:color w:val="43A047"/>
          <w:sz w:val="24"/>
        </w:rPr>
        <w:t>3.2 BI Dashboard (StatsDashboard)</w:t>
      </w:r>
    </w:p>
    <w:p>
      <w:pPr>
        <w:spacing w:before="20" w:after="60"/>
      </w:pPr>
      <w:r>
        <w:rPr>
          <w:b w:val="0"/>
          <w:color w:val="333333"/>
          <w:sz w:val="20"/>
        </w:rPr>
        <w:t xml:space="preserve">Visual charts powered by </w:t>
      </w:r>
      <w:r>
        <w:rPr>
          <w:b/>
          <w:color w:val="333333"/>
          <w:sz w:val="20"/>
        </w:rPr>
        <w:t>Recharts</w:t>
      </w:r>
      <w:r>
        <w:rPr>
          <w:b w:val="0"/>
          <w:color w:val="333333"/>
          <w:sz w:val="20"/>
        </w:rPr>
        <w:t>:</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Chart</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Data Source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הצלחה לפי שלב</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Bar chart</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questionStats grouped by levelId</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פיזור קושי</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Pie chart</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Bucketed by success rate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טרנד לאורך זמן</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Line chart</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lastUpdated timestamps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שאלות הכי קשות</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Ranked list</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Sorted by lowest success rate</w:t>
            </w:r>
          </w:p>
        </w:tc>
      </w:tr>
    </w:tbl>
    <w:p>
      <w:pPr>
        <w:spacing w:after="120"/>
      </w:pPr>
    </w:p>
    <w:p>
      <w:pPr>
        <w:spacing w:before="0" w:after="60"/>
      </w:pPr>
    </w:p>
    <w:p>
      <w:pPr>
        <w:spacing w:before="160" w:after="80"/>
      </w:pPr>
      <w:r>
        <w:rPr>
          <w:b/>
          <w:color w:val="43A047"/>
          <w:sz w:val="24"/>
        </w:rPr>
        <w:t>3.3 Player Activity (Future)</w:t>
      </w:r>
    </w:p>
    <w:p>
      <w:pPr>
        <w:pStyle w:val="ListBullet"/>
        <w:spacing w:before="20" w:after="20"/>
        <w:ind w:left="288"/>
      </w:pPr>
      <w:r>
        <w:rPr>
          <w:b w:val="0"/>
          <w:color w:val="333333"/>
          <w:sz w:val="20"/>
        </w:rPr>
        <w:t>Total registered users</w:t>
      </w:r>
    </w:p>
    <w:p>
      <w:pPr>
        <w:pStyle w:val="ListBullet"/>
        <w:spacing w:before="20" w:after="20"/>
        <w:ind w:left="288"/>
      </w:pPr>
      <w:r>
        <w:rPr>
          <w:b w:val="0"/>
          <w:color w:val="333333"/>
          <w:sz w:val="20"/>
        </w:rPr>
        <w:t>Daily active users (DAU)</w:t>
      </w:r>
    </w:p>
    <w:p>
      <w:pPr>
        <w:pStyle w:val="ListBullet"/>
        <w:spacing w:before="20" w:after="20"/>
        <w:ind w:left="288"/>
      </w:pPr>
      <w:r>
        <w:rPr>
          <w:b w:val="0"/>
          <w:color w:val="333333"/>
          <w:sz w:val="20"/>
        </w:rPr>
        <w:t>Average session length</w:t>
      </w:r>
    </w:p>
    <w:p>
      <w:pPr>
        <w:pStyle w:val="ListBullet"/>
        <w:spacing w:before="20" w:after="20"/>
        <w:ind w:left="288"/>
      </w:pPr>
      <w:r>
        <w:rPr>
          <w:b w:val="0"/>
          <w:color w:val="333333"/>
          <w:sz w:val="20"/>
        </w:rPr>
        <w:t>Level completion funnel</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Data Flow</w:t>
      </w:r>
    </w:p>
    <w:p>
      <w:pPr>
        <w:spacing w:before="0" w:after="60"/>
      </w:pPr>
    </w:p>
    <w:p>
      <w:pPr>
        <w:spacing w:before="20" w:after="20"/>
        <w:ind w:left="432"/>
        <w:shd w:val="clear" w:color="auto" w:fill="F5F5F5"/>
      </w:pPr>
      <w:r>
        <w:rPr>
          <w:rFonts w:ascii="Courier New" w:hAnsi="Courier New"/>
          <w:color w:val="1A237E"/>
          <w:sz w:val="17"/>
        </w:rPr>
        <w:t>CurriculumGame (player answers question)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src/firebase/questionStats.js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recordCorrectAnswer(questionId)</w:t>
      </w:r>
    </w:p>
    <w:p>
      <w:pPr>
        <w:spacing w:before="20" w:after="20"/>
        <w:ind w:left="432"/>
        <w:shd w:val="clear" w:color="auto" w:fill="F5F5F5"/>
      </w:pPr>
      <w:r>
        <w:rPr>
          <w:rFonts w:ascii="Courier New" w:hAnsi="Courier New"/>
          <w:color w:val="1A237E"/>
          <w:sz w:val="17"/>
        </w:rPr>
        <w:t xml:space="preserve">  │       └─► increment correctCount, totalAttempts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recordWrongAnswer(questionId, selectedOption)</w:t>
      </w:r>
    </w:p>
    <w:p>
      <w:pPr>
        <w:spacing w:before="20" w:after="20"/>
        <w:ind w:left="432"/>
        <w:shd w:val="clear" w:color="auto" w:fill="F5F5F5"/>
      </w:pPr>
      <w:r>
        <w:rPr>
          <w:rFonts w:ascii="Courier New" w:hAnsi="Courier New"/>
          <w:color w:val="1A237E"/>
          <w:sz w:val="17"/>
        </w:rPr>
        <w:t xml:space="preserve">          └─► increment wrongCount, totalAttempts, optionCounts[selectedOption]</w:t>
      </w:r>
    </w:p>
    <w:p>
      <w:pPr>
        <w:spacing w:before="0" w:after="60"/>
      </w:pPr>
    </w:p>
    <w:p>
      <w:pPr>
        <w:spacing w:before="20" w:after="60"/>
      </w:pPr>
      <w:r>
        <w:rPr>
          <w:b/>
          <w:color w:val="333333"/>
          <w:sz w:val="20"/>
        </w:rPr>
        <w:t>Helper functions in `questionStats.js`:</w:t>
      </w:r>
    </w:p>
    <w:p>
      <w:pPr>
        <w:spacing w:before="20" w:after="20"/>
        <w:ind w:left="432"/>
        <w:shd w:val="clear" w:color="auto" w:fill="F5F5F5"/>
      </w:pPr>
      <w:r>
        <w:rPr>
          <w:rFonts w:ascii="Courier New" w:hAnsi="Courier New"/>
          <w:color w:val="1A237E"/>
          <w:sz w:val="17"/>
        </w:rPr>
        <w:t>export async function recordAnswer(questionId, isCorrect, selectedOption) {</w:t>
      </w:r>
    </w:p>
    <w:p>
      <w:pPr>
        <w:spacing w:before="20" w:after="20"/>
        <w:ind w:left="432"/>
        <w:shd w:val="clear" w:color="auto" w:fill="F5F5F5"/>
      </w:pPr>
      <w:r>
        <w:rPr>
          <w:rFonts w:ascii="Courier New" w:hAnsi="Courier New"/>
          <w:color w:val="1A237E"/>
          <w:sz w:val="17"/>
        </w:rPr>
        <w:t xml:space="preserve">  const ref = doc(db, "questionStats", questionId);</w:t>
      </w:r>
    </w:p>
    <w:p>
      <w:pPr>
        <w:spacing w:before="20" w:after="20"/>
        <w:ind w:left="432"/>
        <w:shd w:val="clear" w:color="auto" w:fill="F5F5F5"/>
      </w:pPr>
      <w:r>
        <w:rPr>
          <w:rFonts w:ascii="Courier New" w:hAnsi="Courier New"/>
          <w:color w:val="1A237E"/>
          <w:sz w:val="17"/>
        </w:rPr>
        <w:t xml:space="preserve">  await setDoc(ref, {</w:t>
      </w:r>
    </w:p>
    <w:p>
      <w:pPr>
        <w:spacing w:before="20" w:after="20"/>
        <w:ind w:left="432"/>
        <w:shd w:val="clear" w:color="auto" w:fill="F5F5F5"/>
      </w:pPr>
      <w:r>
        <w:rPr>
          <w:rFonts w:ascii="Courier New" w:hAnsi="Courier New"/>
          <w:color w:val="1A237E"/>
          <w:sz w:val="17"/>
        </w:rPr>
        <w:t xml:space="preserve">    totalAttempts: increment(1),</w:t>
      </w:r>
    </w:p>
    <w:p>
      <w:pPr>
        <w:spacing w:before="20" w:after="20"/>
        <w:ind w:left="432"/>
        <w:shd w:val="clear" w:color="auto" w:fill="F5F5F5"/>
      </w:pPr>
      <w:r>
        <w:rPr>
          <w:rFonts w:ascii="Courier New" w:hAnsi="Courier New"/>
          <w:color w:val="1A237E"/>
          <w:sz w:val="17"/>
        </w:rPr>
        <w:t xml:space="preserve">    correctCount: isCorrect ? increment(1) : increment(0),</w:t>
      </w:r>
    </w:p>
    <w:p>
      <w:pPr>
        <w:spacing w:before="20" w:after="20"/>
        <w:ind w:left="432"/>
        <w:shd w:val="clear" w:color="auto" w:fill="F5F5F5"/>
      </w:pPr>
      <w:r>
        <w:rPr>
          <w:rFonts w:ascii="Courier New" w:hAnsi="Courier New"/>
          <w:color w:val="1A237E"/>
          <w:sz w:val="17"/>
        </w:rPr>
        <w:t xml:space="preserve">    wrongCount: !isCorrect ? increment(1) : increment(0),</w:t>
      </w:r>
    </w:p>
    <w:p>
      <w:pPr>
        <w:spacing w:before="20" w:after="20"/>
        <w:ind w:left="432"/>
        <w:shd w:val="clear" w:color="auto" w:fill="F5F5F5"/>
      </w:pPr>
      <w:r>
        <w:rPr>
          <w:rFonts w:ascii="Courier New" w:hAnsi="Courier New"/>
          <w:color w:val="1A237E"/>
          <w:sz w:val="17"/>
        </w:rPr>
        <w:t xml:space="preserve">    [`optionCounts.${selectedOption}`]: increment(1),</w:t>
      </w:r>
    </w:p>
    <w:p>
      <w:pPr>
        <w:spacing w:before="20" w:after="20"/>
        <w:ind w:left="432"/>
        <w:shd w:val="clear" w:color="auto" w:fill="F5F5F5"/>
      </w:pPr>
      <w:r>
        <w:rPr>
          <w:rFonts w:ascii="Courier New" w:hAnsi="Courier New"/>
          <w:color w:val="1A237E"/>
          <w:sz w:val="17"/>
        </w:rPr>
        <w:t xml:space="preserve">    lastUpdated: serverTimestamp(),</w:t>
      </w:r>
    </w:p>
    <w:p>
      <w:pPr>
        <w:spacing w:before="20" w:after="20"/>
        <w:ind w:left="432"/>
        <w:shd w:val="clear" w:color="auto" w:fill="F5F5F5"/>
      </w:pPr>
      <w:r>
        <w:rPr>
          <w:rFonts w:ascii="Courier New" w:hAnsi="Courier New"/>
          <w:color w:val="1A237E"/>
          <w:sz w:val="17"/>
        </w:rPr>
        <w:t xml:space="preserve">  }, { merge: true });</w:t>
      </w:r>
    </w:p>
    <w:p>
      <w:pPr>
        <w:spacing w:before="20" w:after="20"/>
        <w:ind w:left="432"/>
        <w:shd w:val="clear" w:color="auto" w:fill="F5F5F5"/>
      </w:pPr>
      <w:r>
        <w:rPr>
          <w:rFonts w:ascii="Courier New" w:hAnsi="Courier New"/>
          <w:color w:val="1A237E"/>
          <w:sz w:val="17"/>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Admin Panel UI Layout</w:t>
      </w:r>
    </w:p>
    <w:p>
      <w:pPr>
        <w:spacing w:before="0" w:after="60"/>
      </w:pP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לוח ניהול          [חזור לתפריט]       │</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[סטטיסטיקות שאלות]  [דשבורד BI]        │ ← Tab bar</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w:t>
      </w:r>
    </w:p>
    <w:p>
      <w:pPr>
        <w:spacing w:before="20" w:after="20"/>
        <w:ind w:left="432"/>
        <w:shd w:val="clear" w:color="auto" w:fill="F5F5F5"/>
      </w:pPr>
      <w:r>
        <w:rPr>
          <w:rFonts w:ascii="Courier New" w:hAnsi="Courier New"/>
          <w:color w:val="1A237E"/>
          <w:sz w:val="17"/>
        </w:rPr>
        <w:t>│   Tab: Question Stats                   │</w:t>
      </w:r>
    </w:p>
    <w:p>
      <w:pPr>
        <w:spacing w:before="20" w:after="20"/>
        <w:ind w:left="432"/>
        <w:shd w:val="clear" w:color="auto" w:fill="F5F5F5"/>
      </w:pPr>
      <w:r>
        <w:rPr>
          <w:rFonts w:ascii="Courier New" w:hAnsi="Courier New"/>
          <w:color w:val="1A237E"/>
          <w:sz w:val="17"/>
        </w:rPr>
        <w:t>│   ┌──────────────────────────────────┐  │</w:t>
      </w:r>
    </w:p>
    <w:p>
      <w:pPr>
        <w:spacing w:before="20" w:after="20"/>
        <w:ind w:left="432"/>
        <w:shd w:val="clear" w:color="auto" w:fill="F5F5F5"/>
      </w:pPr>
      <w:r>
        <w:rPr>
          <w:rFonts w:ascii="Courier New" w:hAnsi="Courier New"/>
          <w:color w:val="1A237E"/>
          <w:sz w:val="17"/>
        </w:rPr>
        <w:t>│   │ שאלה │ שלב │ ניסיונות │ הצלחה % │  │</w:t>
      </w:r>
    </w:p>
    <w:p>
      <w:pPr>
        <w:spacing w:before="20" w:after="20"/>
        <w:ind w:left="432"/>
        <w:shd w:val="clear" w:color="auto" w:fill="F5F5F5"/>
      </w:pPr>
      <w:r>
        <w:rPr>
          <w:rFonts w:ascii="Courier New" w:hAnsi="Courier New"/>
          <w:color w:val="1A237E"/>
          <w:sz w:val="17"/>
        </w:rPr>
        <w:t>│   ├──────────────────────────────────┤  │</w:t>
      </w:r>
    </w:p>
    <w:p>
      <w:pPr>
        <w:spacing w:before="20" w:after="20"/>
        <w:ind w:left="432"/>
        <w:shd w:val="clear" w:color="auto" w:fill="F5F5F5"/>
      </w:pPr>
      <w:r>
        <w:rPr>
          <w:rFonts w:ascii="Courier New" w:hAnsi="Courier New"/>
          <w:color w:val="1A237E"/>
          <w:sz w:val="17"/>
        </w:rPr>
        <w:t>│   │  ... │  1  │    42    │   88%   │  │</w:t>
      </w:r>
    </w:p>
    <w:p>
      <w:pPr>
        <w:spacing w:before="20" w:after="20"/>
        <w:ind w:left="432"/>
        <w:shd w:val="clear" w:color="auto" w:fill="F5F5F5"/>
      </w:pPr>
      <w:r>
        <w:rPr>
          <w:rFonts w:ascii="Courier New" w:hAnsi="Courier New"/>
          <w:color w:val="1A237E"/>
          <w:sz w:val="17"/>
        </w:rPr>
        <w:t>│   │  ... │  1  │    38    │   47%   │  │</w:t>
      </w:r>
    </w:p>
    <w:p>
      <w:pPr>
        <w:spacing w:before="20" w:after="20"/>
        <w:ind w:left="432"/>
        <w:shd w:val="clear" w:color="auto" w:fill="F5F5F5"/>
      </w:pPr>
      <w:r>
        <w:rPr>
          <w:rFonts w:ascii="Courier New" w:hAnsi="Courier New"/>
          <w:color w:val="1A237E"/>
          <w:sz w:val="17"/>
        </w:rPr>
        <w:t>│   └──────────────────────────────────┘  │</w:t>
      </w:r>
    </w:p>
    <w:p>
      <w:pPr>
        <w:spacing w:before="20" w:after="20"/>
        <w:ind w:left="432"/>
        <w:shd w:val="clear" w:color="auto" w:fill="F5F5F5"/>
      </w:pPr>
      <w:r>
        <w:rPr>
          <w:rFonts w:ascii="Courier New" w:hAnsi="Courier New"/>
          <w:color w:val="1A237E"/>
          <w:sz w:val="17"/>
        </w:rPr>
        <w:t>│                                         │</w:t>
      </w:r>
    </w:p>
    <w:p>
      <w:pPr>
        <w:spacing w:before="20" w:after="20"/>
        <w:ind w:left="432"/>
        <w:shd w:val="clear" w:color="auto" w:fill="F5F5F5"/>
      </w:pPr>
      <w:r>
        <w:rPr>
          <w:rFonts w:ascii="Courier New" w:hAnsi="Courier New"/>
          <w:color w:val="1A237E"/>
          <w:sz w:val="17"/>
        </w:rPr>
        <w:t>│   Tab: BI Dashboard                     │</w:t>
      </w:r>
    </w:p>
    <w:p>
      <w:pPr>
        <w:spacing w:before="20" w:after="20"/>
        <w:ind w:left="432"/>
        <w:shd w:val="clear" w:color="auto" w:fill="F5F5F5"/>
      </w:pPr>
      <w:r>
        <w:rPr>
          <w:rFonts w:ascii="Courier New" w:hAnsi="Courier New"/>
          <w:color w:val="1A237E"/>
          <w:sz w:val="17"/>
        </w:rPr>
        <w:t>│   ┌──────────┐  ┌──────────┐           │</w:t>
      </w:r>
    </w:p>
    <w:p>
      <w:pPr>
        <w:spacing w:before="20" w:after="20"/>
        <w:ind w:left="432"/>
        <w:shd w:val="clear" w:color="auto" w:fill="F5F5F5"/>
      </w:pPr>
      <w:r>
        <w:rPr>
          <w:rFonts w:ascii="Courier New" w:hAnsi="Courier New"/>
          <w:color w:val="1A237E"/>
          <w:sz w:val="17"/>
        </w:rPr>
        <w:t>│   │ Bar Chart│  │ Pie Chart│           │</w:t>
      </w:r>
    </w:p>
    <w:p>
      <w:pPr>
        <w:spacing w:before="20" w:after="20"/>
        <w:ind w:left="432"/>
        <w:shd w:val="clear" w:color="auto" w:fill="F5F5F5"/>
      </w:pPr>
      <w:r>
        <w:rPr>
          <w:rFonts w:ascii="Courier New" w:hAnsi="Courier New"/>
          <w:color w:val="1A237E"/>
          <w:sz w:val="17"/>
        </w:rPr>
        <w:t>│   └──────────┘  └──────────┘           │</w:t>
      </w:r>
    </w:p>
    <w:p>
      <w:pPr>
        <w:spacing w:before="20" w:after="20"/>
        <w:ind w:left="432"/>
        <w:shd w:val="clear" w:color="auto" w:fill="F5F5F5"/>
      </w:pPr>
      <w:r>
        <w:rPr>
          <w:rFonts w:ascii="Courier New" w:hAnsi="Courier New"/>
          <w:color w:val="1A237E"/>
          <w:sz w:val="17"/>
        </w:rPr>
        <w:t>│                                         │</w:t>
      </w:r>
    </w:p>
    <w:p>
      <w:pPr>
        <w:spacing w:before="20" w:after="20"/>
        <w:ind w:left="432"/>
        <w:shd w:val="clear" w:color="auto" w:fill="F5F5F5"/>
      </w:pPr>
      <w:r>
        <w:rPr>
          <w:rFonts w:ascii="Courier New" w:hAnsi="Courier New"/>
          <w:color w:val="1A237E"/>
          <w:sz w:val="17"/>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Security Considerations</w:t>
      </w:r>
    </w:p>
    <w:p>
      <w:pPr>
        <w:spacing w:before="0" w:after="60"/>
      </w:pPr>
    </w:p>
    <w:p>
      <w:pPr>
        <w:pStyle w:val="ListBullet"/>
        <w:spacing w:before="20" w:after="20"/>
        <w:ind w:left="288"/>
      </w:pPr>
      <w:r>
        <w:rPr>
          <w:b w:val="0"/>
          <w:color w:val="333333"/>
          <w:sz w:val="20"/>
        </w:rPr>
        <w:t xml:space="preserve">Admin email check is </w:t>
      </w:r>
      <w:r>
        <w:rPr>
          <w:b/>
          <w:color w:val="333333"/>
          <w:sz w:val="20"/>
        </w:rPr>
        <w:t>client-side only</w:t>
      </w:r>
      <w:r>
        <w:rPr>
          <w:b w:val="0"/>
          <w:color w:val="333333"/>
          <w:sz w:val="20"/>
        </w:rPr>
        <w:t xml:space="preserve"> — suitable for this project scale</w:t>
      </w:r>
    </w:p>
    <w:p>
      <w:pPr>
        <w:pStyle w:val="ListBullet"/>
        <w:spacing w:before="20" w:after="20"/>
        <w:ind w:left="288"/>
      </w:pPr>
      <w:r>
        <w:rPr>
          <w:b w:val="0"/>
          <w:color w:val="333333"/>
          <w:sz w:val="20"/>
        </w:rPr>
        <w:t xml:space="preserve">For production hardening: use Firebase Custom Claims to set </w:t>
      </w:r>
      <w:r>
        <w:rPr>
          <w:rFonts w:ascii="Courier New" w:hAnsi="Courier New"/>
          <w:b w:val="0"/>
          <w:color w:val="1A237E"/>
          <w:sz w:val="18"/>
        </w:rPr>
        <w:t>admin: true</w:t>
      </w:r>
      <w:r>
        <w:rPr>
          <w:b w:val="0"/>
          <w:color w:val="333333"/>
          <w:sz w:val="20"/>
        </w:rPr>
        <w:t xml:space="preserve"> on the Auth token, then verify server-side in Firestore rules</w:t>
      </w:r>
    </w:p>
    <w:p>
      <w:pPr>
        <w:pStyle w:val="ListBullet"/>
        <w:spacing w:before="20" w:after="20"/>
        <w:ind w:left="288"/>
      </w:pPr>
      <w:r>
        <w:rPr>
          <w:b w:val="0"/>
          <w:color w:val="333333"/>
          <w:sz w:val="20"/>
        </w:rPr>
        <w:t>Never expose question answers or user emails in admin queries to non-admin users</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Future Admin Features</w:t>
      </w:r>
    </w:p>
    <w:p>
      <w:pPr>
        <w:spacing w:before="0" w:after="60"/>
      </w:pPr>
    </w:p>
    <w:p>
      <w:pPr>
        <w:pStyle w:val="ListBullet"/>
        <w:spacing w:before="20" w:after="20"/>
        <w:ind w:left="288"/>
      </w:pPr>
      <w:r>
        <w:rPr>
          <w:b w:val="0"/>
          <w:color w:val="333333"/>
          <w:sz w:val="20"/>
        </w:rPr>
        <w:t>[ ] Export stats to CSV</w:t>
      </w:r>
    </w:p>
    <w:p>
      <w:pPr>
        <w:pStyle w:val="ListBullet"/>
        <w:spacing w:before="20" w:after="20"/>
        <w:ind w:left="288"/>
      </w:pPr>
      <w:r>
        <w:rPr>
          <w:b w:val="0"/>
          <w:color w:val="333333"/>
          <w:sz w:val="20"/>
        </w:rPr>
        <w:t>[ ] Edit/add/delete curriculum questions from the UI</w:t>
      </w:r>
    </w:p>
    <w:p>
      <w:pPr>
        <w:pStyle w:val="ListBullet"/>
        <w:spacing w:before="20" w:after="20"/>
        <w:ind w:left="288"/>
      </w:pPr>
      <w:r>
        <w:rPr>
          <w:b w:val="0"/>
          <w:color w:val="333333"/>
          <w:sz w:val="20"/>
        </w:rPr>
        <w:t>[ ] Broadcast notification to all players</w:t>
      </w:r>
    </w:p>
    <w:p>
      <w:pPr>
        <w:pStyle w:val="ListBullet"/>
        <w:spacing w:before="20" w:after="20"/>
        <w:ind w:left="288"/>
      </w:pPr>
      <w:r>
        <w:rPr>
          <w:b w:val="0"/>
          <w:color w:val="333333"/>
          <w:sz w:val="20"/>
        </w:rPr>
        <w:t>[ ] Manual badge award to specific users</w:t>
      </w:r>
    </w:p>
    <w:p>
      <w:pPr>
        <w:pStyle w:val="ListBullet"/>
        <w:spacing w:before="20" w:after="20"/>
        <w:ind w:left="288"/>
      </w:pPr>
      <w:r>
        <w:rPr>
          <w:b w:val="0"/>
          <w:color w:val="333333"/>
          <w:sz w:val="20"/>
        </w:rPr>
        <w:t>[ ] User management (ban/unban)</w:t>
      </w:r>
    </w:p>
    <w:p>
      <w:pPr>
        <w:pStyle w:val="ListBullet"/>
        <w:spacing w:before="20" w:after="20"/>
        <w:ind w:left="288"/>
      </w:pPr>
      <w:r>
        <w:rPr>
          <w:b w:val="0"/>
          <w:color w:val="333333"/>
          <w:sz w:val="20"/>
        </w:rPr>
        <w:t>[ ] A/B test question variants</w:t>
      </w:r>
    </w:p>
    <w:p>
      <w:pPr>
        <w:spacing w:before="0" w:after="60"/>
      </w:pPr>
    </w:p>
    <w:p>
      <w:r>
        <w:br w:type="page"/>
      </w:r>
    </w:p>
    <w:p>
      <w:pPr>
        <w:spacing w:before="0" w:after="280"/>
        <w:shd w:val="clear" w:color="auto" w:fill="2E7D32"/>
      </w:pPr>
      <w:r>
        <w:rPr>
          <w:b/>
          <w:color w:val="FFFFFF"/>
          <w:sz w:val="36"/>
        </w:rPr>
        <w:t xml:space="preserve">  Achievement System  </w:t>
      </w:r>
    </w:p>
    <w:p>
      <w:pPr>
        <w:spacing w:before="360" w:after="160"/>
      </w:pPr>
      <w:r>
        <w:rPr>
          <w:b/>
          <w:color w:val="2E7D32"/>
          <w:sz w:val="36"/>
        </w:rPr>
        <w:t>Achievement System</w:t>
      </w:r>
    </w:p>
    <w:p>
      <w:pPr>
        <w:spacing w:before="0" w:after="60"/>
      </w:pPr>
    </w:p>
    <w:p>
      <w:pPr>
        <w:spacing w:before="20" w:after="20"/>
      </w:pPr>
      <w:r>
        <w:rPr>
          <w:b/>
          <w:color w:val="2E7D32"/>
          <w:sz w:val="19"/>
        </w:rPr>
        <w:t xml:space="preserve">Module: </w:t>
      </w:r>
      <w:r>
        <w:rPr>
          <w:color w:val="666666"/>
          <w:sz w:val="19"/>
        </w:rPr>
        <w:t xml:space="preserve">`src/components/Achievements.jsx`  </w:t>
      </w:r>
    </w:p>
    <w:p>
      <w:pPr>
        <w:spacing w:before="20" w:after="20"/>
      </w:pPr>
      <w:r>
        <w:rPr>
          <w:b/>
          <w:color w:val="2E7D32"/>
          <w:sz w:val="19"/>
        </w:rPr>
        <w:t xml:space="preserve">Persistence: </w:t>
      </w:r>
      <w:r>
        <w:rPr>
          <w:color w:val="666666"/>
          <w:sz w:val="19"/>
        </w:rPr>
        <w:t>`userProgress.achievements` in Firestore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p>
      <w:pPr>
        <w:spacing w:before="20" w:after="60"/>
      </w:pPr>
      <w:r>
        <w:rPr>
          <w:b w:val="0"/>
          <w:color w:val="333333"/>
          <w:sz w:val="20"/>
        </w:rPr>
        <w:t>Achievements are badges awarded to players for reaching milestones. They provide long-term motivation beyond the level progression system. Achievements are grouped into categories and displayed in a filterable gallery.</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Achievement Structure</w:t>
      </w:r>
    </w:p>
    <w:p>
      <w:pPr>
        <w:spacing w:before="0" w:after="60"/>
      </w:pPr>
    </w:p>
    <w:p>
      <w:pPr>
        <w:spacing w:before="20" w:after="60"/>
      </w:pPr>
      <w:r>
        <w:rPr>
          <w:b w:val="0"/>
          <w:color w:val="333333"/>
          <w:sz w:val="20"/>
        </w:rPr>
        <w:t>Each achievement has the following properties:</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1511"/>
        <w:gridCol w:w="1511"/>
        <w:gridCol w:w="1511"/>
        <w:gridCol w:w="1511"/>
        <w:gridCol w:w="1511"/>
        <w:gridCol w:w="1511"/>
      </w:tblGrid>
      <w:tr>
        <w:tc>
          <w:tcPr>
            <w:tcW w:type="dxa" w:w="1511"/>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Field</w:t>
            </w:r>
          </w:p>
        </w:tc>
        <w:tc>
          <w:tcPr>
            <w:tcW w:type="dxa" w:w="1511"/>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w:t>
            </w:r>
          </w:p>
        </w:tc>
        <w:tc>
          <w:tcPr>
            <w:tcW w:type="dxa" w:w="1511"/>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c>
          <w:tcPr>
            <w:tcW w:type="dxa" w:w="1511"/>
          </w:tcPr>
          <w:p/>
        </w:tc>
        <w:tc>
          <w:tcPr>
            <w:tcW w:type="dxa" w:w="1511"/>
          </w:tcPr>
          <w:p/>
        </w:tc>
        <w:tc>
          <w:tcPr>
            <w:tcW w:type="dxa" w:w="1511"/>
          </w:tcPr>
          <w:p/>
        </w:tc>
      </w:tr>
      <w:tr>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id</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Unique identifier</w:t>
            </w:r>
          </w:p>
        </w:tc>
        <w:tc>
          <w:tcPr>
            <w:tcW w:type="dxa" w:w="1511"/>
          </w:tcPr>
          <w:p/>
        </w:tc>
        <w:tc>
          <w:tcPr>
            <w:tcW w:type="dxa" w:w="1511"/>
          </w:tcPr>
          <w:p/>
        </w:tc>
        <w:tc>
          <w:tcPr>
            <w:tcW w:type="dxa" w:w="1511"/>
          </w:tcPr>
          <w:p/>
        </w:tc>
      </w:tr>
      <w:tr>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title</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Display name (Hebrew)</w:t>
            </w:r>
          </w:p>
        </w:tc>
        <w:tc>
          <w:tcPr>
            <w:tcW w:type="dxa" w:w="1511"/>
          </w:tcPr>
          <w:p/>
        </w:tc>
        <w:tc>
          <w:tcPr>
            <w:tcW w:type="dxa" w:w="1511"/>
          </w:tcPr>
          <w:p/>
        </w:tc>
        <w:tc>
          <w:tcPr>
            <w:tcW w:type="dxa" w:w="1511"/>
          </w:tcPr>
          <w:p/>
        </w:tc>
      </w:tr>
      <w:tr>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description</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What the player did to earn it</w:t>
            </w:r>
          </w:p>
        </w:tc>
        <w:tc>
          <w:tcPr>
            <w:tcW w:type="dxa" w:w="1511"/>
          </w:tcPr>
          <w:p/>
        </w:tc>
        <w:tc>
          <w:tcPr>
            <w:tcW w:type="dxa" w:w="1511"/>
          </w:tcPr>
          <w:p/>
        </w:tc>
        <w:tc>
          <w:tcPr>
            <w:tcW w:type="dxa" w:w="1511"/>
          </w:tcPr>
          <w:p/>
        </w:tc>
      </w:tr>
      <w:tr>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icon</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Emoji or image</w:t>
            </w:r>
          </w:p>
        </w:tc>
        <w:tc>
          <w:tcPr>
            <w:tcW w:type="dxa" w:w="1511"/>
          </w:tcPr>
          <w:p/>
        </w:tc>
        <w:tc>
          <w:tcPr>
            <w:tcW w:type="dxa" w:w="1511"/>
          </w:tcPr>
          <w:p/>
        </w:tc>
        <w:tc>
          <w:tcPr>
            <w:tcW w:type="dxa" w:w="1511"/>
          </w:tcPr>
          <w:p/>
        </w:tc>
      </w:tr>
      <w:tr>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category</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Grouping category</w:t>
            </w:r>
          </w:p>
        </w:tc>
        <w:tc>
          <w:tcPr>
            <w:tcW w:type="dxa" w:w="1511"/>
          </w:tcPr>
          <w:p/>
        </w:tc>
        <w:tc>
          <w:tcPr>
            <w:tcW w:type="dxa" w:w="1511"/>
          </w:tcPr>
          <w:p/>
        </w:tc>
        <w:tc>
          <w:tcPr>
            <w:tcW w:type="dxa" w:w="1511"/>
          </w:tcPr>
          <w:p/>
        </w:tc>
      </w:tr>
      <w:tr>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condition</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object</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Trigger condition (see below)</w:t>
            </w:r>
          </w:p>
        </w:tc>
        <w:tc>
          <w:tcPr>
            <w:tcW w:type="dxa" w:w="1511"/>
          </w:tcPr>
          <w:p/>
        </w:tc>
        <w:tc>
          <w:tcPr>
            <w:tcW w:type="dxa" w:w="1511"/>
          </w:tcPr>
          <w:p/>
        </w:tc>
        <w:tc>
          <w:tcPr>
            <w:tcW w:type="dxa" w:w="1511"/>
          </w:tcPr>
          <w:p/>
        </w:tc>
      </w:tr>
      <w:tr>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points</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number</w:t>
            </w:r>
          </w:p>
        </w:tc>
        <w:tc>
          <w:tcPr>
            <w:tcW w:type="dxa" w:w="1511"/>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Bonus points awarded on unlock</w:t>
            </w:r>
          </w:p>
        </w:tc>
        <w:tc>
          <w:tcPr>
            <w:tcW w:type="dxa" w:w="1511"/>
          </w:tcPr>
          <w:p/>
        </w:tc>
        <w:tc>
          <w:tcPr>
            <w:tcW w:type="dxa" w:w="1511"/>
          </w:tcPr>
          <w:p/>
        </w:tc>
        <w:tc>
          <w:tcPr>
            <w:tcW w:type="dxa" w:w="1511"/>
          </w:tcPr>
          <w:p/>
        </w:tc>
      </w:tr>
      <w:tr>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rarity</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string</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common \</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rare \</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epic \</w:t>
            </w:r>
          </w:p>
        </w:tc>
        <w:tc>
          <w:tcPr>
            <w:tcW w:type="dxa" w:w="1511"/>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legendary</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Categories</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Category 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Hebrew Label</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progress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התקדמות</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Level completion milestones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accuracy</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דיוק</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Correct answer streaks and rates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speed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מהירות</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Fast answer times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social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חברתי</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Multiplayer and leaderboard</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daily</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יומי</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Daily challenge completions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special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מיוחד</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Hidden / secret achievements</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Achievement Catalog</w:t>
      </w:r>
    </w:p>
    <w:p>
      <w:pPr>
        <w:spacing w:before="0" w:after="60"/>
      </w:pPr>
    </w:p>
    <w:p>
      <w:pPr>
        <w:spacing w:before="160" w:after="80"/>
      </w:pPr>
      <w:r>
        <w:rPr>
          <w:b/>
          <w:color w:val="43A047"/>
          <w:sz w:val="24"/>
        </w:rPr>
        <w:t>Progress</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Title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Condition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first_level</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הצעד הראשון</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Complete level 1</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level_5</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מחצית הדרך</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Complete level 5</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level_10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מומחה</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Complete level 10</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all_levels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אלוף התחום</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Complete all levels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comeback</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החזרה הגדולה</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Complete a level on second attempt after failing</w:t>
            </w:r>
          </w:p>
        </w:tc>
      </w:tr>
    </w:tbl>
    <w:p>
      <w:pPr>
        <w:spacing w:after="120"/>
      </w:pPr>
    </w:p>
    <w:p>
      <w:pPr>
        <w:spacing w:before="0" w:after="60"/>
      </w:pPr>
    </w:p>
    <w:p>
      <w:pPr>
        <w:spacing w:before="160" w:after="80"/>
      </w:pPr>
      <w:r>
        <w:rPr>
          <w:b/>
          <w:color w:val="43A047"/>
          <w:sz w:val="24"/>
        </w:rPr>
        <w:t>Accuracy</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Title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Condition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streak_3</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שלישייה מנצחת</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3 correct answers in a row</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streak_7</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שבע על הדרך</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7 correct answers in a row</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streak_15</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בלתי מנוצח</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15 correct answers in a row</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perfect_level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מושלם</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Complete a level with no wrong answers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perfect_5</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חמישה מושלמים</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5 perfect level completions</w:t>
            </w:r>
          </w:p>
        </w:tc>
      </w:tr>
    </w:tbl>
    <w:p>
      <w:pPr>
        <w:spacing w:after="120"/>
      </w:pPr>
    </w:p>
    <w:p>
      <w:pPr>
        <w:spacing w:before="0" w:after="60"/>
      </w:pPr>
    </w:p>
    <w:p>
      <w:pPr>
        <w:spacing w:before="160" w:after="80"/>
      </w:pPr>
      <w:r>
        <w:rPr>
          <w:b/>
          <w:color w:val="43A047"/>
          <w:sz w:val="24"/>
        </w:rPr>
        <w:t>Speed</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Title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Condition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speed_answer</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ברק</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Answer correctly in under 3 seconds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speed_level</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סופר-מהיר</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Complete a full level in under 2 minutes</w:t>
            </w:r>
          </w:p>
        </w:tc>
      </w:tr>
    </w:tbl>
    <w:p>
      <w:pPr>
        <w:spacing w:after="120"/>
      </w:pPr>
    </w:p>
    <w:p>
      <w:pPr>
        <w:spacing w:before="0" w:after="60"/>
      </w:pPr>
    </w:p>
    <w:p>
      <w:pPr>
        <w:spacing w:before="160" w:after="80"/>
      </w:pPr>
      <w:r>
        <w:rPr>
          <w:b/>
          <w:color w:val="43A047"/>
          <w:sz w:val="24"/>
        </w:rPr>
        <w:t>Social</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Title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Condition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first_multi</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מתחרה</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Play first multiplayer match</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win_multi</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מנצח</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Win a multiplayer match</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win_5_multi</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אלוף</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Win 5 multiplayer matches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top_10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עשרת הטובים</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Reach top 10 on leaderboard</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top_3</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שלישיית העלית</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Reach top 3 on leaderboard</w:t>
            </w:r>
          </w:p>
        </w:tc>
      </w:tr>
    </w:tbl>
    <w:p>
      <w:pPr>
        <w:spacing w:after="120"/>
      </w:pPr>
    </w:p>
    <w:p>
      <w:pPr>
        <w:spacing w:before="0" w:after="60"/>
      </w:pPr>
    </w:p>
    <w:p>
      <w:pPr>
        <w:spacing w:before="160" w:after="80"/>
      </w:pPr>
      <w:r>
        <w:rPr>
          <w:b/>
          <w:color w:val="43A047"/>
          <w:sz w:val="24"/>
        </w:rPr>
        <w:t>Daily</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Title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Condition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first_daily</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משמעת</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Complete first daily challenge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daily_7</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שבוע שלם</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Complete 7 daily challenges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daily_30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חודש של למידה</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Complete 30 daily challenges</w:t>
            </w:r>
          </w:p>
        </w:tc>
      </w:tr>
    </w:tbl>
    <w:p>
      <w:pPr>
        <w:spacing w:after="120"/>
      </w:pPr>
    </w:p>
    <w:p>
      <w:pPr>
        <w:spacing w:before="0" w:after="60"/>
      </w:pPr>
    </w:p>
    <w:p>
      <w:pPr>
        <w:spacing w:before="160" w:after="80"/>
      </w:pPr>
      <w:r>
        <w:rPr>
          <w:b/>
          <w:color w:val="43A047"/>
          <w:sz w:val="24"/>
        </w:rPr>
        <w:t>Special</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Title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Condition</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night_owl</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ינשוף לילה</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Play after midnight</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early_bird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ציפור השחר</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Play before 6 AM</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point_1000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אלף ראשון</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Reach 1,000 total points</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point_5000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מצטיין</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Reach 5,000 total points</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Unlock Flow</w:t>
      </w:r>
    </w:p>
    <w:p>
      <w:pPr>
        <w:spacing w:before="0" w:after="60"/>
      </w:pPr>
    </w:p>
    <w:p>
      <w:pPr>
        <w:spacing w:before="20" w:after="20"/>
        <w:ind w:left="432"/>
        <w:shd w:val="clear" w:color="auto" w:fill="F5F5F5"/>
      </w:pPr>
      <w:r>
        <w:rPr>
          <w:rFonts w:ascii="Courier New" w:hAnsi="Courier New"/>
          <w:color w:val="1A237E"/>
          <w:sz w:val="17"/>
        </w:rPr>
        <w:t>Game action occurs (e.g., level completed)</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checkAchievements(userProgress, action)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For each achievement in catalog</w:t>
      </w:r>
    </w:p>
    <w:p>
      <w:pPr>
        <w:spacing w:before="20" w:after="20"/>
        <w:ind w:left="432"/>
        <w:shd w:val="clear" w:color="auto" w:fill="F5F5F5"/>
      </w:pPr>
      <w:r>
        <w:rPr>
          <w:rFonts w:ascii="Courier New" w:hAnsi="Courier New"/>
          <w:color w:val="1A237E"/>
          <w:sz w:val="17"/>
        </w:rPr>
        <w:t xml:space="preserve">  │       └─► Evaluate condition against current state</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New achievement(s) found?</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Write to Firestore userProgress.achievements[]</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Show toast notification with badge icon</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w:t>
      </w:r>
    </w:p>
    <w:p>
      <w:pPr>
        <w:spacing w:before="20" w:after="20"/>
        <w:ind w:left="432"/>
        <w:shd w:val="clear" w:color="auto" w:fill="F5F5F5"/>
      </w:pPr>
      <w:r>
        <w:rPr>
          <w:rFonts w:ascii="Courier New" w:hAnsi="Courier New"/>
          <w:color w:val="1A237E"/>
          <w:sz w:val="17"/>
        </w:rPr>
        <w:t xml:space="preserve">  │   Award bonus points</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 No new achievements → continue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UI Layout</w:t>
      </w:r>
    </w:p>
    <w:p>
      <w:pPr>
        <w:spacing w:before="0" w:after="60"/>
      </w:pP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הישגים                  [חזור]        │</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[הכל] [התקדמות] [דיוק] [חברתי] [יומי] │ ← Filter tabs</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  ┌────┐  ┌────┐  ┌────┐      │</w:t>
      </w:r>
    </w:p>
    <w:p>
      <w:pPr>
        <w:spacing w:before="20" w:after="20"/>
        <w:ind w:left="432"/>
        <w:shd w:val="clear" w:color="auto" w:fill="F5F5F5"/>
      </w:pPr>
      <w:r>
        <w:rPr>
          <w:rFonts w:ascii="Courier New" w:hAnsi="Courier New"/>
          <w:color w:val="1A237E"/>
          <w:sz w:val="17"/>
        </w:rPr>
        <w:t>│  │ 🏆 │  │ 🔥 │  │ ⚡ │  │ 🌙 │      │</w:t>
      </w:r>
    </w:p>
    <w:p>
      <w:pPr>
        <w:spacing w:before="20" w:after="20"/>
        <w:ind w:left="432"/>
        <w:shd w:val="clear" w:color="auto" w:fill="F5F5F5"/>
      </w:pPr>
      <w:r>
        <w:rPr>
          <w:rFonts w:ascii="Courier New" w:hAnsi="Courier New"/>
          <w:color w:val="1A237E"/>
          <w:sz w:val="17"/>
        </w:rPr>
        <w:t>│  │הצעד│  │שלישי│  │ברק │  │ינשוף│    │</w:t>
      </w:r>
    </w:p>
    <w:p>
      <w:pPr>
        <w:spacing w:before="20" w:after="20"/>
        <w:ind w:left="432"/>
        <w:shd w:val="clear" w:color="auto" w:fill="F5F5F5"/>
      </w:pPr>
      <w:r>
        <w:rPr>
          <w:rFonts w:ascii="Courier New" w:hAnsi="Courier New"/>
          <w:color w:val="1A237E"/>
          <w:sz w:val="17"/>
        </w:rPr>
        <w:t>│  │הראשון│ │מנצחת│  │    │  │לילה│    │</w:t>
      </w:r>
    </w:p>
    <w:p>
      <w:pPr>
        <w:spacing w:before="20" w:after="20"/>
        <w:ind w:left="432"/>
        <w:shd w:val="clear" w:color="auto" w:fill="F5F5F5"/>
      </w:pPr>
      <w:r>
        <w:rPr>
          <w:rFonts w:ascii="Courier New" w:hAnsi="Courier New"/>
          <w:color w:val="1A237E"/>
          <w:sz w:val="17"/>
        </w:rPr>
        <w:t>│  └────┘  └────┘  └────┘  └────┘      │</w:t>
      </w:r>
    </w:p>
    <w:p>
      <w:pPr>
        <w:spacing w:before="20" w:after="20"/>
        <w:ind w:left="432"/>
        <w:shd w:val="clear" w:color="auto" w:fill="F5F5F5"/>
      </w:pPr>
      <w:r>
        <w:rPr>
          <w:rFonts w:ascii="Courier New" w:hAnsi="Courier New"/>
          <w:color w:val="1A237E"/>
          <w:sz w:val="17"/>
        </w:rPr>
        <w:t>│  ✅ earned  🔒 locked                 │</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הושגו: 7 / 24                        │ ← Progress summary</w:t>
      </w:r>
    </w:p>
    <w:p>
      <w:pPr>
        <w:spacing w:before="20" w:after="20"/>
        <w:ind w:left="432"/>
        <w:shd w:val="clear" w:color="auto" w:fill="F5F5F5"/>
      </w:pPr>
      <w:r>
        <w:rPr>
          <w:rFonts w:ascii="Courier New" w:hAnsi="Courier New"/>
          <w:color w:val="1A237E"/>
          <w:sz w:val="17"/>
        </w:rPr>
        <w:t>└───────────────────────────────────────┘</w:t>
      </w:r>
    </w:p>
    <w:p>
      <w:pPr>
        <w:spacing w:before="0" w:after="60"/>
      </w:pPr>
    </w:p>
    <w:p>
      <w:pPr>
        <w:pStyle w:val="ListBullet"/>
        <w:spacing w:before="20" w:after="20"/>
        <w:ind w:left="288"/>
      </w:pPr>
      <w:r>
        <w:rPr>
          <w:b/>
          <w:color w:val="333333"/>
          <w:sz w:val="20"/>
        </w:rPr>
        <w:t>Earned badges:</w:t>
      </w:r>
      <w:r>
        <w:rPr>
          <w:b w:val="0"/>
          <w:color w:val="333333"/>
          <w:sz w:val="20"/>
        </w:rPr>
        <w:t xml:space="preserve"> Full color, checkmark overlay</w:t>
      </w:r>
    </w:p>
    <w:p>
      <w:pPr>
        <w:pStyle w:val="ListBullet"/>
        <w:spacing w:before="20" w:after="20"/>
        <w:ind w:left="288"/>
      </w:pPr>
      <w:r>
        <w:rPr>
          <w:b/>
          <w:color w:val="333333"/>
          <w:sz w:val="20"/>
        </w:rPr>
        <w:t>Locked badges:</w:t>
      </w:r>
      <w:r>
        <w:rPr>
          <w:b w:val="0"/>
          <w:color w:val="333333"/>
          <w:sz w:val="20"/>
        </w:rPr>
        <w:t xml:space="preserve"> Greyed out, lock icon</w:t>
      </w:r>
    </w:p>
    <w:p>
      <w:pPr>
        <w:pStyle w:val="ListBullet"/>
        <w:spacing w:before="20" w:after="20"/>
        <w:ind w:left="288"/>
      </w:pPr>
      <w:r>
        <w:rPr>
          <w:b/>
          <w:color w:val="333333"/>
          <w:sz w:val="20"/>
        </w:rPr>
        <w:t>Rarity indicator:</w:t>
      </w:r>
      <w:r>
        <w:rPr>
          <w:b w:val="0"/>
          <w:color w:val="333333"/>
          <w:sz w:val="20"/>
        </w:rPr>
        <w:t xml:space="preserve"> Colored border (grey / blue / purple / gold)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Rarity Visual Design</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Rarity</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Border Color</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Glow</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common</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#9e9e9e</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None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rare</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#2196f3</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Subtle blue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epic</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#9c27b0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Purple pulse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legendary</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#ff9800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Gold sparkle animation</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Future Improvements</w:t>
      </w:r>
    </w:p>
    <w:p>
      <w:pPr>
        <w:spacing w:before="0" w:after="60"/>
      </w:pPr>
    </w:p>
    <w:p>
      <w:pPr>
        <w:pStyle w:val="ListBullet"/>
        <w:spacing w:before="20" w:after="20"/>
        <w:ind w:left="288"/>
      </w:pPr>
      <w:r>
        <w:rPr>
          <w:b w:val="0"/>
          <w:color w:val="333333"/>
          <w:sz w:val="20"/>
        </w:rPr>
        <w:t>[ ] Achievement unlock animation (full-screen flash + fanfare)</w:t>
      </w:r>
    </w:p>
    <w:p>
      <w:pPr>
        <w:pStyle w:val="ListBullet"/>
        <w:spacing w:before="20" w:after="20"/>
        <w:ind w:left="288"/>
      </w:pPr>
      <w:r>
        <w:rPr>
          <w:b w:val="0"/>
          <w:color w:val="333333"/>
          <w:sz w:val="20"/>
        </w:rPr>
        <w:t>[ ] Share achievement to social media</w:t>
      </w:r>
    </w:p>
    <w:p>
      <w:pPr>
        <w:pStyle w:val="ListBullet"/>
        <w:spacing w:before="20" w:after="20"/>
        <w:ind w:left="288"/>
      </w:pPr>
      <w:r>
        <w:rPr>
          <w:b w:val="0"/>
          <w:color w:val="333333"/>
          <w:sz w:val="20"/>
        </w:rPr>
        <w:t>[ ] Achievement progress bar (e.g., "3/7 multiplayer wins")</w:t>
      </w:r>
    </w:p>
    <w:p>
      <w:pPr>
        <w:pStyle w:val="ListBullet"/>
        <w:spacing w:before="20" w:after="20"/>
        <w:ind w:left="288"/>
      </w:pPr>
      <w:r>
        <w:rPr>
          <w:b w:val="0"/>
          <w:color w:val="333333"/>
          <w:sz w:val="20"/>
        </w:rPr>
        <w:t>[ ] Seasonal / limited-time achievements</w:t>
      </w:r>
    </w:p>
    <w:p>
      <w:pPr>
        <w:pStyle w:val="ListBullet"/>
        <w:spacing w:before="20" w:after="20"/>
        <w:ind w:left="288"/>
      </w:pPr>
      <w:r>
        <w:rPr>
          <w:b w:val="0"/>
          <w:color w:val="333333"/>
          <w:sz w:val="20"/>
        </w:rPr>
        <w:t>[ ] Achievement points contributing to a separate "prestige" rank</w:t>
      </w:r>
    </w:p>
    <w:p>
      <w:pPr>
        <w:spacing w:before="0" w:after="60"/>
      </w:pPr>
    </w:p>
    <w:p>
      <w:r>
        <w:br w:type="page"/>
      </w:r>
    </w:p>
    <w:p>
      <w:pPr>
        <w:spacing w:before="0" w:after="280"/>
        <w:shd w:val="clear" w:color="auto" w:fill="2E7D32"/>
      </w:pPr>
      <w:r>
        <w:rPr>
          <w:b/>
          <w:color w:val="FFFFFF"/>
          <w:sz w:val="36"/>
        </w:rPr>
        <w:t xml:space="preserve">  Leaderboard System  </w:t>
      </w:r>
    </w:p>
    <w:p>
      <w:pPr>
        <w:spacing w:before="360" w:after="160"/>
      </w:pPr>
      <w:r>
        <w:rPr>
          <w:b/>
          <w:color w:val="2E7D32"/>
          <w:sz w:val="36"/>
        </w:rPr>
        <w:t>Leaderboard System</w:t>
      </w:r>
    </w:p>
    <w:p>
      <w:pPr>
        <w:spacing w:before="0" w:after="60"/>
      </w:pPr>
    </w:p>
    <w:p>
      <w:pPr>
        <w:spacing w:before="20" w:after="20"/>
      </w:pPr>
      <w:r>
        <w:rPr>
          <w:b/>
          <w:color w:val="2E7D32"/>
          <w:sz w:val="19"/>
        </w:rPr>
        <w:t xml:space="preserve">Module: </w:t>
      </w:r>
      <w:r>
        <w:rPr>
          <w:color w:val="666666"/>
          <w:sz w:val="19"/>
        </w:rPr>
        <w:t xml:space="preserve">`src/components/Leaderboard.jsx`  </w:t>
      </w:r>
    </w:p>
    <w:p>
      <w:pPr>
        <w:spacing w:before="20" w:after="20"/>
      </w:pPr>
      <w:r>
        <w:rPr>
          <w:b/>
          <w:color w:val="2E7D32"/>
          <w:sz w:val="19"/>
        </w:rPr>
        <w:t xml:space="preserve">Data source: </w:t>
      </w:r>
      <w:r>
        <w:rPr>
          <w:color w:val="666666"/>
          <w:sz w:val="19"/>
        </w:rPr>
        <w:t xml:space="preserve">Firestore `/leaderboard` collection  </w:t>
      </w:r>
    </w:p>
    <w:p>
      <w:pPr>
        <w:spacing w:before="20" w:after="20"/>
      </w:pPr>
      <w:r>
        <w:rPr>
          <w:b/>
          <w:color w:val="2E7D32"/>
          <w:sz w:val="19"/>
        </w:rPr>
        <w:t xml:space="preserve">Access: </w:t>
      </w:r>
      <w:r>
        <w:rPr>
          <w:color w:val="666666"/>
          <w:sz w:val="19"/>
        </w:rPr>
        <w:t>Any authenticated user</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p>
      <w:pPr>
        <w:spacing w:before="20" w:after="60"/>
      </w:pPr>
      <w:r>
        <w:rPr>
          <w:b w:val="0"/>
          <w:color w:val="333333"/>
          <w:sz w:val="20"/>
        </w:rPr>
        <w:t xml:space="preserve">The leaderboard ranks all players by total points earned. It updates in real-time using Firestore's </w:t>
      </w:r>
      <w:r>
        <w:rPr>
          <w:rFonts w:ascii="Courier New" w:hAnsi="Courier New"/>
          <w:b w:val="0"/>
          <w:color w:val="1A237E"/>
          <w:sz w:val="18"/>
        </w:rPr>
        <w:t>onSnapshot</w:t>
      </w:r>
      <w:r>
        <w:rPr>
          <w:b w:val="0"/>
          <w:color w:val="333333"/>
          <w:sz w:val="20"/>
        </w:rPr>
        <w:t xml:space="preserve"> listener. Player data is public and limited to display name, avatar, points, and current level — no private info is exposed.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Data Model</w:t>
      </w:r>
    </w:p>
    <w:p>
      <w:pPr>
        <w:spacing w:before="0" w:after="60"/>
      </w:pPr>
    </w:p>
    <w:p>
      <w:pPr>
        <w:spacing w:before="20" w:after="20"/>
      </w:pPr>
      <w:r>
        <w:rPr>
          <w:b/>
          <w:color w:val="2E7D32"/>
          <w:sz w:val="19"/>
        </w:rPr>
        <w:t xml:space="preserve">Collection: </w:t>
      </w:r>
      <w:r>
        <w:rPr>
          <w:color w:val="666666"/>
          <w:sz w:val="19"/>
        </w:rPr>
        <w:t>`/leaderboard/{uid}`</w:t>
      </w:r>
    </w:p>
    <w:p>
      <w:pPr>
        <w:spacing w:before="0" w:after="60"/>
      </w:pP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xml:space="preserve">  "displayName": "ישראל ישראלי",</w:t>
      </w:r>
    </w:p>
    <w:p>
      <w:pPr>
        <w:spacing w:before="20" w:after="20"/>
        <w:ind w:left="432"/>
        <w:shd w:val="clear" w:color="auto" w:fill="F5F5F5"/>
      </w:pPr>
      <w:r>
        <w:rPr>
          <w:rFonts w:ascii="Courier New" w:hAnsi="Courier New"/>
          <w:color w:val="1A237E"/>
          <w:sz w:val="17"/>
        </w:rPr>
        <w:t xml:space="preserve">  "photoURL": "https://lh3.googleusercontent.com/...",</w:t>
      </w:r>
    </w:p>
    <w:p>
      <w:pPr>
        <w:spacing w:before="20" w:after="20"/>
        <w:ind w:left="432"/>
        <w:shd w:val="clear" w:color="auto" w:fill="F5F5F5"/>
      </w:pPr>
      <w:r>
        <w:rPr>
          <w:rFonts w:ascii="Courier New" w:hAnsi="Courier New"/>
          <w:color w:val="1A237E"/>
          <w:sz w:val="17"/>
        </w:rPr>
        <w:t xml:space="preserve">  "totalPoints": 1850,</w:t>
      </w:r>
    </w:p>
    <w:p>
      <w:pPr>
        <w:spacing w:before="20" w:after="20"/>
        <w:ind w:left="432"/>
        <w:shd w:val="clear" w:color="auto" w:fill="F5F5F5"/>
      </w:pPr>
      <w:r>
        <w:rPr>
          <w:rFonts w:ascii="Courier New" w:hAnsi="Courier New"/>
          <w:color w:val="1A237E"/>
          <w:sz w:val="17"/>
        </w:rPr>
        <w:t xml:space="preserve">  "currentLevel": 6,</w:t>
      </w:r>
    </w:p>
    <w:p>
      <w:pPr>
        <w:spacing w:before="20" w:after="20"/>
        <w:ind w:left="432"/>
        <w:shd w:val="clear" w:color="auto" w:fill="F5F5F5"/>
      </w:pPr>
      <w:r>
        <w:rPr>
          <w:rFonts w:ascii="Courier New" w:hAnsi="Courier New"/>
          <w:color w:val="1A237E"/>
          <w:sz w:val="17"/>
        </w:rPr>
        <w:t xml:space="preserve">  "updatedAt": "Timestamp"</w:t>
      </w:r>
    </w:p>
    <w:p>
      <w:pPr>
        <w:spacing w:before="20" w:after="20"/>
        <w:ind w:left="432"/>
        <w:shd w:val="clear" w:color="auto" w:fill="F5F5F5"/>
      </w:pPr>
      <w:r>
        <w:rPr>
          <w:rFonts w:ascii="Courier New" w:hAnsi="Courier New"/>
          <w:color w:val="1A237E"/>
          <w:sz w:val="17"/>
        </w:rPr>
        <w:t>}</w:t>
      </w:r>
    </w:p>
    <w:p>
      <w:pPr>
        <w:spacing w:before="0" w:after="60"/>
      </w:pPr>
    </w:p>
    <w:p>
      <w:pPr>
        <w:spacing w:before="20" w:after="60"/>
      </w:pPr>
      <w:r>
        <w:rPr>
          <w:b w:val="0"/>
          <w:color w:val="333333"/>
          <w:sz w:val="20"/>
        </w:rPr>
        <w:t xml:space="preserve">&gt; Private fields (email, uid, detailed progress) are stored separately in </w:t>
      </w:r>
      <w:r>
        <w:rPr>
          <w:rFonts w:ascii="Courier New" w:hAnsi="Courier New"/>
          <w:b w:val="0"/>
          <w:color w:val="1A237E"/>
          <w:sz w:val="18"/>
        </w:rPr>
        <w:t>/userProgress</w:t>
      </w:r>
      <w:r>
        <w:rPr>
          <w:b w:val="0"/>
          <w:color w:val="333333"/>
          <w:sz w:val="20"/>
        </w:rPr>
        <w:t xml:space="preserve"> and never written to </w:t>
      </w:r>
      <w:r>
        <w:rPr>
          <w:rFonts w:ascii="Courier New" w:hAnsi="Courier New"/>
          <w:b w:val="0"/>
          <w:color w:val="1A237E"/>
          <w:sz w:val="18"/>
        </w:rPr>
        <w:t>/leaderboard</w:t>
      </w:r>
      <w:r>
        <w:rPr>
          <w:b w:val="0"/>
          <w:color w:val="333333"/>
          <w:sz w:val="20"/>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Query Logic</w:t>
      </w:r>
    </w:p>
    <w:p>
      <w:pPr>
        <w:spacing w:before="0" w:after="60"/>
      </w:pPr>
    </w:p>
    <w:p>
      <w:pPr>
        <w:spacing w:before="20" w:after="20"/>
        <w:ind w:left="432"/>
        <w:shd w:val="clear" w:color="auto" w:fill="F5F5F5"/>
      </w:pPr>
      <w:r>
        <w:rPr>
          <w:rFonts w:ascii="Courier New" w:hAnsi="Courier New"/>
          <w:color w:val="1A237E"/>
          <w:sz w:val="17"/>
        </w:rPr>
        <w:t>// Leaderboard.jsx</w:t>
      </w:r>
    </w:p>
    <w:p>
      <w:pPr>
        <w:spacing w:before="20" w:after="20"/>
        <w:ind w:left="432"/>
        <w:shd w:val="clear" w:color="auto" w:fill="F5F5F5"/>
      </w:pPr>
      <w:r>
        <w:rPr>
          <w:rFonts w:ascii="Courier New" w:hAnsi="Courier New"/>
          <w:color w:val="1A237E"/>
          <w:sz w:val="17"/>
        </w:rPr>
        <w:t>const q = query(collection(db, "leaderboard"), limit(100));</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onSnapshot(q, (snap) =&gt; {</w:t>
      </w:r>
    </w:p>
    <w:p>
      <w:pPr>
        <w:spacing w:before="20" w:after="20"/>
        <w:ind w:left="432"/>
        <w:shd w:val="clear" w:color="auto" w:fill="F5F5F5"/>
      </w:pPr>
      <w:r>
        <w:rPr>
          <w:rFonts w:ascii="Courier New" w:hAnsi="Courier New"/>
          <w:color w:val="1A237E"/>
          <w:sz w:val="17"/>
        </w:rPr>
        <w:t xml:space="preserve">  const all = snap.docs</w:t>
      </w:r>
    </w:p>
    <w:p>
      <w:pPr>
        <w:spacing w:before="20" w:after="20"/>
        <w:ind w:left="432"/>
        <w:shd w:val="clear" w:color="auto" w:fill="F5F5F5"/>
      </w:pPr>
      <w:r>
        <w:rPr>
          <w:rFonts w:ascii="Courier New" w:hAnsi="Courier New"/>
          <w:color w:val="1A237E"/>
          <w:sz w:val="17"/>
        </w:rPr>
        <w:t xml:space="preserve">    .map(d =&gt; ({ id: d.id, ...d.data() }))</w:t>
      </w:r>
    </w:p>
    <w:p>
      <w:pPr>
        <w:spacing w:before="20" w:after="20"/>
        <w:ind w:left="432"/>
        <w:shd w:val="clear" w:color="auto" w:fill="F5F5F5"/>
      </w:pPr>
      <w:r>
        <w:rPr>
          <w:rFonts w:ascii="Courier New" w:hAnsi="Courier New"/>
          <w:color w:val="1A237E"/>
          <w:sz w:val="17"/>
        </w:rPr>
        <w:t xml:space="preserve">    .filter(p =&gt; p.displayName)                          // exclude incomplete records</w:t>
      </w:r>
    </w:p>
    <w:p>
      <w:pPr>
        <w:spacing w:before="20" w:after="20"/>
        <w:ind w:left="432"/>
        <w:shd w:val="clear" w:color="auto" w:fill="F5F5F5"/>
      </w:pPr>
      <w:r>
        <w:rPr>
          <w:rFonts w:ascii="Courier New" w:hAnsi="Courier New"/>
          <w:color w:val="1A237E"/>
          <w:sz w:val="17"/>
        </w:rPr>
        <w:t xml:space="preserve">    .sort((a, b) =&gt; (b.totalPoints || 0) - (a.totalPoints || 0))</w:t>
      </w:r>
    </w:p>
    <w:p>
      <w:pPr>
        <w:spacing w:before="20" w:after="20"/>
        <w:ind w:left="432"/>
        <w:shd w:val="clear" w:color="auto" w:fill="F5F5F5"/>
      </w:pPr>
      <w:r>
        <w:rPr>
          <w:rFonts w:ascii="Courier New" w:hAnsi="Courier New"/>
          <w:color w:val="1A237E"/>
          <w:sz w:val="17"/>
        </w:rPr>
        <w:t xml:space="preserve">    .slice(0, 20);                                       // top 20 only</w:t>
      </w:r>
    </w:p>
    <w:p>
      <w:pPr>
        <w:spacing w:before="20" w:after="20"/>
        <w:ind w:left="432"/>
        <w:shd w:val="clear" w:color="auto" w:fill="F5F5F5"/>
      </w:pPr>
      <w:r>
        <w:rPr>
          <w:rFonts w:ascii="Courier New" w:hAnsi="Courier New"/>
          <w:color w:val="1A237E"/>
          <w:sz w:val="17"/>
        </w:rPr>
        <w:t xml:space="preserve">  setPlayers(all);</w:t>
      </w:r>
    </w:p>
    <w:p>
      <w:pPr>
        <w:spacing w:before="20" w:after="20"/>
        <w:ind w:left="432"/>
        <w:shd w:val="clear" w:color="auto" w:fill="F5F5F5"/>
      </w:pPr>
      <w:r>
        <w:rPr>
          <w:rFonts w:ascii="Courier New" w:hAnsi="Courier New"/>
          <w:color w:val="1A237E"/>
          <w:sz w:val="17"/>
        </w:rPr>
        <w:t>});</w:t>
      </w:r>
    </w:p>
    <w:p>
      <w:pPr>
        <w:spacing w:before="0" w:after="60"/>
      </w:pPr>
    </w:p>
    <w:p>
      <w:pPr>
        <w:pStyle w:val="ListBullet"/>
        <w:spacing w:before="20" w:after="20"/>
        <w:ind w:left="288"/>
      </w:pPr>
      <w:r>
        <w:rPr>
          <w:b w:val="0"/>
          <w:color w:val="333333"/>
          <w:sz w:val="20"/>
        </w:rPr>
        <w:t>Fetches up to 100 documents from Firestore</w:t>
      </w:r>
    </w:p>
    <w:p>
      <w:pPr>
        <w:pStyle w:val="ListBullet"/>
        <w:spacing w:before="20" w:after="20"/>
        <w:ind w:left="288"/>
      </w:pPr>
      <w:r>
        <w:rPr>
          <w:b w:val="0"/>
          <w:color w:val="333333"/>
          <w:sz w:val="20"/>
        </w:rPr>
        <w:t xml:space="preserve">Filters out any documents missing </w:t>
      </w:r>
      <w:r>
        <w:rPr>
          <w:rFonts w:ascii="Courier New" w:hAnsi="Courier New"/>
          <w:b w:val="0"/>
          <w:color w:val="1A237E"/>
          <w:sz w:val="18"/>
        </w:rPr>
        <w:t>displayName</w:t>
      </w:r>
    </w:p>
    <w:p>
      <w:pPr>
        <w:pStyle w:val="ListBullet"/>
        <w:spacing w:before="20" w:after="20"/>
        <w:ind w:left="288"/>
      </w:pPr>
      <w:r>
        <w:rPr>
          <w:b w:val="0"/>
          <w:color w:val="333333"/>
          <w:sz w:val="20"/>
        </w:rPr>
        <w:t xml:space="preserve">Sorts client-side by </w:t>
      </w:r>
      <w:r>
        <w:rPr>
          <w:rFonts w:ascii="Courier New" w:hAnsi="Courier New"/>
          <w:b w:val="0"/>
          <w:color w:val="1A237E"/>
          <w:sz w:val="18"/>
        </w:rPr>
        <w:t>totalPoints</w:t>
      </w:r>
      <w:r>
        <w:rPr>
          <w:b w:val="0"/>
          <w:color w:val="333333"/>
          <w:sz w:val="20"/>
        </w:rPr>
        <w:t xml:space="preserve"> descending</w:t>
      </w:r>
    </w:p>
    <w:p>
      <w:pPr>
        <w:pStyle w:val="ListBullet"/>
        <w:spacing w:before="20" w:after="20"/>
        <w:ind w:left="288"/>
      </w:pPr>
      <w:r>
        <w:rPr>
          <w:b w:val="0"/>
          <w:color w:val="333333"/>
          <w:sz w:val="20"/>
        </w:rPr>
        <w:t>Displays top 20</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Write Triggers</w:t>
      </w:r>
    </w:p>
    <w:p>
      <w:pPr>
        <w:spacing w:before="0" w:after="60"/>
      </w:pPr>
    </w:p>
    <w:p>
      <w:pPr>
        <w:spacing w:before="20" w:after="60"/>
      </w:pPr>
      <w:r>
        <w:rPr>
          <w:b w:val="0"/>
          <w:color w:val="333333"/>
          <w:sz w:val="20"/>
        </w:rPr>
        <w:t>The leaderboard document is updated in two places:</w:t>
      </w:r>
    </w:p>
    <w:p>
      <w:pPr>
        <w:spacing w:before="0" w:after="60"/>
      </w:pPr>
    </w:p>
    <w:p>
      <w:pPr>
        <w:spacing w:before="160" w:after="80"/>
      </w:pPr>
      <w:r>
        <w:rPr>
          <w:b/>
          <w:color w:val="43A047"/>
          <w:sz w:val="24"/>
        </w:rPr>
        <w:t>After Curriculum Level Completion</w:t>
      </w:r>
    </w:p>
    <w:p>
      <w:pPr>
        <w:spacing w:before="20" w:after="20"/>
        <w:ind w:left="432"/>
        <w:shd w:val="clear" w:color="auto" w:fill="F5F5F5"/>
      </w:pPr>
      <w:r>
        <w:rPr>
          <w:rFonts w:ascii="Courier New" w:hAnsi="Courier New"/>
          <w:color w:val="1A237E"/>
          <w:sz w:val="17"/>
        </w:rPr>
        <w:t>// CurriculumGame.jsx</w:t>
      </w:r>
    </w:p>
    <w:p>
      <w:pPr>
        <w:spacing w:before="20" w:after="20"/>
        <w:ind w:left="432"/>
        <w:shd w:val="clear" w:color="auto" w:fill="F5F5F5"/>
      </w:pPr>
      <w:r>
        <w:rPr>
          <w:rFonts w:ascii="Courier New" w:hAnsi="Courier New"/>
          <w:color w:val="1A237E"/>
          <w:sz w:val="17"/>
        </w:rPr>
        <w:t>await setDoc(doc(db, "leaderboard", user.uid), {</w:t>
      </w:r>
    </w:p>
    <w:p>
      <w:pPr>
        <w:spacing w:before="20" w:after="20"/>
        <w:ind w:left="432"/>
        <w:shd w:val="clear" w:color="auto" w:fill="F5F5F5"/>
      </w:pPr>
      <w:r>
        <w:rPr>
          <w:rFonts w:ascii="Courier New" w:hAnsi="Courier New"/>
          <w:color w:val="1A237E"/>
          <w:sz w:val="17"/>
        </w:rPr>
        <w:t xml:space="preserve">  displayName: user.displayName || user.email?.split('@')[0] || "שחקן",</w:t>
      </w:r>
    </w:p>
    <w:p>
      <w:pPr>
        <w:spacing w:before="20" w:after="20"/>
        <w:ind w:left="432"/>
        <w:shd w:val="clear" w:color="auto" w:fill="F5F5F5"/>
      </w:pPr>
      <w:r>
        <w:rPr>
          <w:rFonts w:ascii="Courier New" w:hAnsi="Courier New"/>
          <w:color w:val="1A237E"/>
          <w:sz w:val="17"/>
        </w:rPr>
        <w:t xml:space="preserve">  photoURL: user.photoURL || "",</w:t>
      </w:r>
    </w:p>
    <w:p>
      <w:pPr>
        <w:spacing w:before="20" w:after="20"/>
        <w:ind w:left="432"/>
        <w:shd w:val="clear" w:color="auto" w:fill="F5F5F5"/>
      </w:pPr>
      <w:r>
        <w:rPr>
          <w:rFonts w:ascii="Courier New" w:hAnsi="Courier New"/>
          <w:color w:val="1A237E"/>
          <w:sz w:val="17"/>
        </w:rPr>
        <w:t xml:space="preserve">  totalPoints: newTotal,</w:t>
      </w:r>
    </w:p>
    <w:p>
      <w:pPr>
        <w:spacing w:before="20" w:after="20"/>
        <w:ind w:left="432"/>
        <w:shd w:val="clear" w:color="auto" w:fill="F5F5F5"/>
      </w:pPr>
      <w:r>
        <w:rPr>
          <w:rFonts w:ascii="Courier New" w:hAnsi="Courier New"/>
          <w:color w:val="1A237E"/>
          <w:sz w:val="17"/>
        </w:rPr>
        <w:t xml:space="preserve">  currentLevel: nextLevel,</w:t>
      </w:r>
    </w:p>
    <w:p>
      <w:pPr>
        <w:spacing w:before="20" w:after="20"/>
        <w:ind w:left="432"/>
        <w:shd w:val="clear" w:color="auto" w:fill="F5F5F5"/>
      </w:pPr>
      <w:r>
        <w:rPr>
          <w:rFonts w:ascii="Courier New" w:hAnsi="Courier New"/>
          <w:color w:val="1A237E"/>
          <w:sz w:val="17"/>
        </w:rPr>
        <w:t>}, { merge: true });</w:t>
      </w:r>
    </w:p>
    <w:p>
      <w:pPr>
        <w:spacing w:before="0" w:after="60"/>
      </w:pPr>
    </w:p>
    <w:p>
      <w:pPr>
        <w:spacing w:before="160" w:after="80"/>
      </w:pPr>
      <w:r>
        <w:rPr>
          <w:b/>
          <w:color w:val="43A047"/>
          <w:sz w:val="24"/>
        </w:rPr>
        <w:t>After Multiplayer Match</w:t>
      </w:r>
    </w:p>
    <w:p>
      <w:pPr>
        <w:spacing w:before="20" w:after="20"/>
        <w:ind w:left="432"/>
        <w:shd w:val="clear" w:color="auto" w:fill="F5F5F5"/>
      </w:pPr>
      <w:r>
        <w:rPr>
          <w:rFonts w:ascii="Courier New" w:hAnsi="Courier New"/>
          <w:color w:val="1A237E"/>
          <w:sz w:val="17"/>
        </w:rPr>
        <w:t>// Multiplayer.jsx</w:t>
      </w:r>
    </w:p>
    <w:p>
      <w:pPr>
        <w:spacing w:before="20" w:after="20"/>
        <w:ind w:left="432"/>
        <w:shd w:val="clear" w:color="auto" w:fill="F5F5F5"/>
      </w:pPr>
      <w:r>
        <w:rPr>
          <w:rFonts w:ascii="Courier New" w:hAnsi="Courier New"/>
          <w:color w:val="1A237E"/>
          <w:sz w:val="17"/>
        </w:rPr>
        <w:t>await setDoc(doc(db, "leaderboard", user.uid), {</w:t>
      </w:r>
    </w:p>
    <w:p>
      <w:pPr>
        <w:spacing w:before="20" w:after="20"/>
        <w:ind w:left="432"/>
        <w:shd w:val="clear" w:color="auto" w:fill="F5F5F5"/>
      </w:pPr>
      <w:r>
        <w:rPr>
          <w:rFonts w:ascii="Courier New" w:hAnsi="Courier New"/>
          <w:color w:val="1A237E"/>
          <w:sz w:val="17"/>
        </w:rPr>
        <w:t xml:space="preserve">  displayName: user.displayName,</w:t>
      </w:r>
    </w:p>
    <w:p>
      <w:pPr>
        <w:spacing w:before="20" w:after="20"/>
        <w:ind w:left="432"/>
        <w:shd w:val="clear" w:color="auto" w:fill="F5F5F5"/>
      </w:pPr>
      <w:r>
        <w:rPr>
          <w:rFonts w:ascii="Courier New" w:hAnsi="Courier New"/>
          <w:color w:val="1A237E"/>
          <w:sz w:val="17"/>
        </w:rPr>
        <w:t xml:space="preserve">  photoURL: user.photoURL || "",</w:t>
      </w:r>
    </w:p>
    <w:p>
      <w:pPr>
        <w:spacing w:before="20" w:after="20"/>
        <w:ind w:left="432"/>
        <w:shd w:val="clear" w:color="auto" w:fill="F5F5F5"/>
      </w:pPr>
      <w:r>
        <w:rPr>
          <w:rFonts w:ascii="Courier New" w:hAnsi="Courier New"/>
          <w:color w:val="1A237E"/>
          <w:sz w:val="17"/>
        </w:rPr>
        <w:t xml:space="preserve">  totalPoints: newTotal,</w:t>
      </w:r>
    </w:p>
    <w:p>
      <w:pPr>
        <w:spacing w:before="20" w:after="20"/>
        <w:ind w:left="432"/>
        <w:shd w:val="clear" w:color="auto" w:fill="F5F5F5"/>
      </w:pPr>
      <w:r>
        <w:rPr>
          <w:rFonts w:ascii="Courier New" w:hAnsi="Courier New"/>
          <w:color w:val="1A237E"/>
          <w:sz w:val="17"/>
        </w:rPr>
        <w:t>}, { merge: true });</w:t>
      </w:r>
    </w:p>
    <w:p>
      <w:pPr>
        <w:spacing w:before="0" w:after="60"/>
      </w:pPr>
    </w:p>
    <w:p>
      <w:pPr>
        <w:spacing w:before="20" w:after="60"/>
      </w:pPr>
      <w:r>
        <w:rPr>
          <w:rFonts w:ascii="Courier New" w:hAnsi="Courier New"/>
          <w:b w:val="0"/>
          <w:color w:val="1A237E"/>
          <w:sz w:val="18"/>
        </w:rPr>
        <w:t>merge: true</w:t>
      </w:r>
      <w:r>
        <w:rPr>
          <w:b w:val="0"/>
          <w:color w:val="333333"/>
          <w:sz w:val="20"/>
        </w:rPr>
        <w:t xml:space="preserve"> ensures existing fields not in the update are preserved.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UI Layout</w:t>
      </w:r>
    </w:p>
    <w:p>
      <w:pPr>
        <w:spacing w:before="0" w:after="60"/>
      </w:pP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טבלת המובילים              [חזור]        │</w:t>
      </w:r>
    </w:p>
    <w:p>
      <w:pPr>
        <w:spacing w:before="20" w:after="20"/>
        <w:ind w:left="432"/>
        <w:shd w:val="clear" w:color="auto" w:fill="F5F5F5"/>
      </w:pPr>
      <w:r>
        <w:rPr>
          <w:rFonts w:ascii="Courier New" w:hAnsi="Courier New"/>
          <w:color w:val="1A237E"/>
          <w:sz w:val="17"/>
        </w:rPr>
        <w:t>├──────────────────────────────────────────┤</w:t>
      </w:r>
    </w:p>
    <w:p>
      <w:pPr>
        <w:spacing w:before="20" w:after="20"/>
        <w:ind w:left="432"/>
        <w:shd w:val="clear" w:color="auto" w:fill="F5F5F5"/>
      </w:pPr>
      <w:r>
        <w:rPr>
          <w:rFonts w:ascii="Courier New" w:hAnsi="Courier New"/>
          <w:color w:val="1A237E"/>
          <w:sz w:val="17"/>
        </w:rPr>
        <w:t>│                                          │</w:t>
      </w:r>
    </w:p>
    <w:p>
      <w:pPr>
        <w:spacing w:before="20" w:after="20"/>
        <w:ind w:left="432"/>
        <w:shd w:val="clear" w:color="auto" w:fill="F5F5F5"/>
      </w:pPr>
      <w:r>
        <w:rPr>
          <w:rFonts w:ascii="Courier New" w:hAnsi="Courier New"/>
          <w:color w:val="1A237E"/>
          <w:sz w:val="17"/>
        </w:rPr>
        <w:t>│  🥇  [avatar]  ישראל ישראלי    1,850 נק'  │</w:t>
      </w:r>
    </w:p>
    <w:p>
      <w:pPr>
        <w:spacing w:before="20" w:after="20"/>
        <w:ind w:left="432"/>
        <w:shd w:val="clear" w:color="auto" w:fill="F5F5F5"/>
      </w:pPr>
      <w:r>
        <w:rPr>
          <w:rFonts w:ascii="Courier New" w:hAnsi="Courier New"/>
          <w:color w:val="1A237E"/>
          <w:sz w:val="17"/>
        </w:rPr>
        <w:t>│  🥈  [avatar]  שרה כהן         1,620 נק'  │</w:t>
      </w:r>
    </w:p>
    <w:p>
      <w:pPr>
        <w:spacing w:before="20" w:after="20"/>
        <w:ind w:left="432"/>
        <w:shd w:val="clear" w:color="auto" w:fill="F5F5F5"/>
      </w:pPr>
      <w:r>
        <w:rPr>
          <w:rFonts w:ascii="Courier New" w:hAnsi="Courier New"/>
          <w:color w:val="1A237E"/>
          <w:sz w:val="17"/>
        </w:rPr>
        <w:t>│  🥉  [avatar]  דוד לוי         1,410 נק'  │</w:t>
      </w:r>
    </w:p>
    <w:p>
      <w:pPr>
        <w:spacing w:before="20" w:after="20"/>
        <w:ind w:left="432"/>
        <w:shd w:val="clear" w:color="auto" w:fill="F5F5F5"/>
      </w:pPr>
      <w:r>
        <w:rPr>
          <w:rFonts w:ascii="Courier New" w:hAnsi="Courier New"/>
          <w:color w:val="1A237E"/>
          <w:sz w:val="17"/>
        </w:rPr>
        <w:t>│   4  [avatar]  מיכל אברהם      980 נק'   │</w:t>
      </w:r>
    </w:p>
    <w:p>
      <w:pPr>
        <w:spacing w:before="20" w:after="20"/>
        <w:ind w:left="432"/>
        <w:shd w:val="clear" w:color="auto" w:fill="F5F5F5"/>
      </w:pPr>
      <w:r>
        <w:rPr>
          <w:rFonts w:ascii="Courier New" w:hAnsi="Courier New"/>
          <w:color w:val="1A237E"/>
          <w:sz w:val="17"/>
        </w:rPr>
        <w:t>│   5  [avatar]  יוסף גולן       870 נק'   │</w:t>
      </w:r>
    </w:p>
    <w:p>
      <w:pPr>
        <w:spacing w:before="20" w:after="20"/>
        <w:ind w:left="432"/>
        <w:shd w:val="clear" w:color="auto" w:fill="F5F5F5"/>
      </w:pPr>
      <w:r>
        <w:rPr>
          <w:rFonts w:ascii="Courier New" w:hAnsi="Courier New"/>
          <w:color w:val="1A237E"/>
          <w:sz w:val="17"/>
        </w:rPr>
        <w:t>│   ...                                    │</w:t>
      </w:r>
    </w:p>
    <w:p>
      <w:pPr>
        <w:spacing w:before="20" w:after="20"/>
        <w:ind w:left="432"/>
        <w:shd w:val="clear" w:color="auto" w:fill="F5F5F5"/>
      </w:pPr>
      <w:r>
        <w:rPr>
          <w:rFonts w:ascii="Courier New" w:hAnsi="Courier New"/>
          <w:color w:val="1A237E"/>
          <w:sz w:val="17"/>
        </w:rPr>
        <w:t>│  [current user row highlighted]          │</w:t>
      </w:r>
    </w:p>
    <w:p>
      <w:pPr>
        <w:spacing w:before="20" w:after="20"/>
        <w:ind w:left="432"/>
        <w:shd w:val="clear" w:color="auto" w:fill="F5F5F5"/>
      </w:pPr>
      <w:r>
        <w:rPr>
          <w:rFonts w:ascii="Courier New" w:hAnsi="Courier New"/>
          <w:color w:val="1A237E"/>
          <w:sz w:val="17"/>
        </w:rPr>
        <w:t>│                                          │</w:t>
      </w:r>
    </w:p>
    <w:p>
      <w:pPr>
        <w:spacing w:before="20" w:after="20"/>
        <w:ind w:left="432"/>
        <w:shd w:val="clear" w:color="auto" w:fill="F5F5F5"/>
      </w:pPr>
      <w:r>
        <w:rPr>
          <w:rFonts w:ascii="Courier New" w:hAnsi="Courier New"/>
          <w:color w:val="1A237E"/>
          <w:sz w:val="17"/>
        </w:rPr>
        <w:t>└──────────────────────────────────────────┘</w:t>
      </w:r>
    </w:p>
    <w:p>
      <w:pPr>
        <w:spacing w:before="0" w:after="60"/>
      </w:pPr>
    </w:p>
    <w:p>
      <w:pPr>
        <w:spacing w:before="160" w:after="80"/>
      </w:pPr>
      <w:r>
        <w:rPr>
          <w:b/>
          <w:color w:val="43A047"/>
          <w:sz w:val="24"/>
        </w:rPr>
        <w:t>Special Rows</w:t>
      </w:r>
    </w:p>
    <w:p>
      <w:pPr>
        <w:pStyle w:val="ListBullet"/>
        <w:spacing w:before="20" w:after="20"/>
        <w:ind w:left="288"/>
      </w:pPr>
      <w:r>
        <w:rPr>
          <w:b/>
          <w:color w:val="333333"/>
          <w:sz w:val="20"/>
        </w:rPr>
        <w:t>Top 3:</w:t>
      </w:r>
      <w:r>
        <w:rPr>
          <w:b w:val="0"/>
          <w:color w:val="333333"/>
          <w:sz w:val="20"/>
        </w:rPr>
        <w:t xml:space="preserve"> Medal emojis (🥇🥈🥉) instead of rank number</w:t>
      </w:r>
    </w:p>
    <w:p>
      <w:pPr>
        <w:pStyle w:val="ListBullet"/>
        <w:spacing w:before="20" w:after="20"/>
        <w:ind w:left="288"/>
      </w:pPr>
      <w:r>
        <w:rPr>
          <w:b/>
          <w:color w:val="333333"/>
          <w:sz w:val="20"/>
        </w:rPr>
        <w:t>Current user:</w:t>
      </w:r>
      <w:r>
        <w:rPr>
          <w:b w:val="0"/>
          <w:color w:val="333333"/>
          <w:sz w:val="20"/>
        </w:rPr>
        <w:t xml:space="preserve"> Highlighted background regardless of rank</w:t>
      </w:r>
    </w:p>
    <w:p>
      <w:pPr>
        <w:pStyle w:val="ListBullet"/>
        <w:spacing w:before="20" w:after="20"/>
        <w:ind w:left="288"/>
      </w:pPr>
      <w:r>
        <w:rPr>
          <w:b/>
          <w:color w:val="333333"/>
          <w:sz w:val="20"/>
        </w:rPr>
        <w:t>No data:</w:t>
      </w:r>
      <w:r>
        <w:rPr>
          <w:b w:val="0"/>
          <w:color w:val="333333"/>
          <w:sz w:val="20"/>
        </w:rPr>
        <w:t xml:space="preserve"> Empty state message "אין נתונים עדיין"</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Current User Highlight</w:t>
      </w:r>
    </w:p>
    <w:p>
      <w:pPr>
        <w:spacing w:before="0" w:after="60"/>
      </w:pPr>
    </w:p>
    <w:p>
      <w:pPr>
        <w:spacing w:before="20" w:after="60"/>
      </w:pPr>
      <w:r>
        <w:rPr>
          <w:b w:val="0"/>
          <w:color w:val="333333"/>
          <w:sz w:val="20"/>
        </w:rPr>
        <w:t xml:space="preserve">The current user's row is identified by matching </w:t>
      </w:r>
      <w:r>
        <w:rPr>
          <w:rFonts w:ascii="Courier New" w:hAnsi="Courier New"/>
          <w:b w:val="0"/>
          <w:color w:val="1A237E"/>
          <w:sz w:val="18"/>
        </w:rPr>
        <w:t>id</w:t>
      </w:r>
      <w:r>
        <w:rPr>
          <w:b w:val="0"/>
          <w:color w:val="333333"/>
          <w:sz w:val="20"/>
        </w:rPr>
        <w:t xml:space="preserve"> (document ID = uid) against </w:t>
      </w:r>
      <w:r>
        <w:rPr>
          <w:rFonts w:ascii="Courier New" w:hAnsi="Courier New"/>
          <w:b w:val="0"/>
          <w:color w:val="1A237E"/>
          <w:sz w:val="18"/>
        </w:rPr>
        <w:t>user.uid</w:t>
      </w:r>
      <w:r>
        <w:rPr>
          <w:b w:val="0"/>
          <w:color w:val="333333"/>
          <w:sz w:val="20"/>
        </w:rPr>
        <w:t>:</w:t>
      </w:r>
    </w:p>
    <w:p>
      <w:pPr>
        <w:spacing w:before="0" w:after="60"/>
      </w:pPr>
    </w:p>
    <w:p>
      <w:pPr>
        <w:spacing w:before="20" w:after="20"/>
        <w:ind w:left="432"/>
        <w:shd w:val="clear" w:color="auto" w:fill="F5F5F5"/>
      </w:pPr>
      <w:r>
        <w:rPr>
          <w:rFonts w:ascii="Courier New" w:hAnsi="Courier New"/>
          <w:color w:val="1A237E"/>
          <w:sz w:val="17"/>
        </w:rPr>
        <w:t>const isMe = player.id === user?.uid;</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&lt;div style={{</w:t>
      </w:r>
    </w:p>
    <w:p>
      <w:pPr>
        <w:spacing w:before="20" w:after="20"/>
        <w:ind w:left="432"/>
        <w:shd w:val="clear" w:color="auto" w:fill="F5F5F5"/>
      </w:pPr>
      <w:r>
        <w:rPr>
          <w:rFonts w:ascii="Courier New" w:hAnsi="Courier New"/>
          <w:color w:val="1A237E"/>
          <w:sz w:val="17"/>
        </w:rPr>
        <w:t xml:space="preserve">  background: isMe ? "rgba(67,160,71,0.15)" : "transparent",</w:t>
      </w:r>
    </w:p>
    <w:p>
      <w:pPr>
        <w:spacing w:before="20" w:after="20"/>
        <w:ind w:left="432"/>
        <w:shd w:val="clear" w:color="auto" w:fill="F5F5F5"/>
      </w:pPr>
      <w:r>
        <w:rPr>
          <w:rFonts w:ascii="Courier New" w:hAnsi="Courier New"/>
          <w:color w:val="1A237E"/>
          <w:sz w:val="17"/>
        </w:rPr>
        <w:t xml:space="preserve">  fontWeight: isMe ? 800 : 400,</w:t>
      </w:r>
    </w:p>
    <w:p>
      <w:pPr>
        <w:spacing w:before="20" w:after="20"/>
        <w:ind w:left="432"/>
        <w:shd w:val="clear" w:color="auto" w:fill="F5F5F5"/>
      </w:pPr>
      <w:r>
        <w:rPr>
          <w:rFonts w:ascii="Courier New" w:hAnsi="Courier New"/>
          <w:color w:val="1A237E"/>
          <w:sz w:val="17"/>
        </w:rPr>
        <w:t xml:space="preserve">  border: isMe ? "1.5px solid #43a047" : "none",</w:t>
      </w:r>
    </w:p>
    <w:p>
      <w:pPr>
        <w:spacing w:before="20" w:after="20"/>
        <w:ind w:left="432"/>
        <w:shd w:val="clear" w:color="auto" w:fill="F5F5F5"/>
      </w:pPr>
      <w:r>
        <w:rPr>
          <w:rFonts w:ascii="Courier New" w:hAnsi="Courier New"/>
          <w:color w:val="1A237E"/>
          <w:sz w:val="17"/>
        </w:rPr>
        <w:t>}}&gt;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Security Model</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Operation</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Rule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Read /leaderboard</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Any authenticated user</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Write /leaderboard/{uid}</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Only the user matching uid</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Delete</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Not allowed (not implemented)</w:t>
            </w:r>
          </w:p>
        </w:tc>
      </w:tr>
    </w:tbl>
    <w:p>
      <w:pPr>
        <w:spacing w:after="120"/>
      </w:pPr>
    </w:p>
    <w:p>
      <w:pPr>
        <w:spacing w:before="0" w:after="60"/>
      </w:pPr>
    </w:p>
    <w:p>
      <w:pPr>
        <w:spacing w:before="20" w:after="60"/>
      </w:pPr>
      <w:r>
        <w:rPr>
          <w:b w:val="0"/>
          <w:color w:val="333333"/>
          <w:sz w:val="20"/>
        </w:rPr>
        <w:t>This means:</w:t>
      </w:r>
    </w:p>
    <w:p>
      <w:pPr>
        <w:pStyle w:val="ListBullet"/>
        <w:spacing w:before="20" w:after="20"/>
        <w:ind w:left="288"/>
      </w:pPr>
      <w:r>
        <w:rPr>
          <w:b w:val="0"/>
          <w:color w:val="333333"/>
          <w:sz w:val="20"/>
        </w:rPr>
        <w:t>Players cannot inflate others' scores</w:t>
      </w:r>
    </w:p>
    <w:p>
      <w:pPr>
        <w:pStyle w:val="ListBullet"/>
        <w:spacing w:before="20" w:after="20"/>
        <w:ind w:left="288"/>
      </w:pPr>
      <w:r>
        <w:rPr>
          <w:b w:val="0"/>
          <w:color w:val="333333"/>
          <w:sz w:val="20"/>
        </w:rPr>
        <w:t>Players cannot delete their own leaderboard entry through the UI</w:t>
      </w:r>
    </w:p>
    <w:p>
      <w:pPr>
        <w:pStyle w:val="ListBullet"/>
        <w:spacing w:before="20" w:after="20"/>
        <w:ind w:left="288"/>
      </w:pPr>
      <w:r>
        <w:rPr>
          <w:b w:val="0"/>
          <w:color w:val="333333"/>
          <w:sz w:val="20"/>
        </w:rPr>
        <w:t>All data is visible to any logged-in user</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Performance Notes</w:t>
      </w:r>
    </w:p>
    <w:p>
      <w:pPr>
        <w:spacing w:before="0" w:after="60"/>
      </w:pPr>
    </w:p>
    <w:p>
      <w:pPr>
        <w:pStyle w:val="ListBullet"/>
        <w:spacing w:before="20" w:after="20"/>
        <w:ind w:left="288"/>
      </w:pPr>
      <w:r>
        <w:rPr>
          <w:rFonts w:ascii="Courier New" w:hAnsi="Courier New"/>
          <w:b w:val="0"/>
          <w:color w:val="1A237E"/>
          <w:sz w:val="18"/>
        </w:rPr>
        <w:t>limit(100)</w:t>
      </w:r>
      <w:r>
        <w:rPr>
          <w:b w:val="0"/>
          <w:color w:val="333333"/>
          <w:sz w:val="20"/>
        </w:rPr>
        <w:t xml:space="preserve"> caps the Firestore read to 100 documents maximum</w:t>
      </w:r>
    </w:p>
    <w:p>
      <w:pPr>
        <w:pStyle w:val="ListBullet"/>
        <w:spacing w:before="20" w:after="20"/>
        <w:ind w:left="288"/>
      </w:pPr>
      <w:r>
        <w:rPr>
          <w:b w:val="0"/>
          <w:color w:val="333333"/>
          <w:sz w:val="20"/>
        </w:rPr>
        <w:t>Client-side sort is acceptable at this scale (&lt; 100 docs)</w:t>
      </w:r>
    </w:p>
    <w:p>
      <w:pPr>
        <w:pStyle w:val="ListBullet"/>
        <w:spacing w:before="20" w:after="20"/>
        <w:ind w:left="288"/>
      </w:pPr>
      <w:r>
        <w:rPr>
          <w:b w:val="0"/>
          <w:color w:val="333333"/>
          <w:sz w:val="20"/>
        </w:rPr>
        <w:t xml:space="preserve">For 10,000+ users: move to </w:t>
      </w:r>
      <w:r>
        <w:rPr>
          <w:rFonts w:ascii="Courier New" w:hAnsi="Courier New"/>
          <w:b w:val="0"/>
          <w:color w:val="1A237E"/>
          <w:sz w:val="18"/>
        </w:rPr>
        <w:t>orderBy("totalPoints", "desc")</w:t>
      </w:r>
      <w:r>
        <w:rPr>
          <w:b w:val="0"/>
          <w:color w:val="333333"/>
          <w:sz w:val="20"/>
        </w:rPr>
        <w:t xml:space="preserve"> + server-side index</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9. Future Improvements</w:t>
      </w:r>
    </w:p>
    <w:p>
      <w:pPr>
        <w:spacing w:before="0" w:after="60"/>
      </w:pPr>
    </w:p>
    <w:p>
      <w:pPr>
        <w:pStyle w:val="ListBullet"/>
        <w:spacing w:before="20" w:after="20"/>
        <w:ind w:left="288"/>
      </w:pPr>
      <w:r>
        <w:rPr>
          <w:b w:val="0"/>
          <w:color w:val="333333"/>
          <w:sz w:val="20"/>
        </w:rPr>
        <w:t>[ ] Weekly and monthly leaderboard resets</w:t>
      </w:r>
    </w:p>
    <w:p>
      <w:pPr>
        <w:pStyle w:val="ListBullet"/>
        <w:spacing w:before="20" w:after="20"/>
        <w:ind w:left="288"/>
      </w:pPr>
      <w:r>
        <w:rPr>
          <w:b w:val="0"/>
          <w:color w:val="333333"/>
          <w:sz w:val="20"/>
        </w:rPr>
        <w:t>[ ] Filter by friend group / school class</w:t>
      </w:r>
    </w:p>
    <w:p>
      <w:pPr>
        <w:pStyle w:val="ListBullet"/>
        <w:spacing w:before="20" w:after="20"/>
        <w:ind w:left="288"/>
      </w:pPr>
      <w:r>
        <w:rPr>
          <w:b w:val="0"/>
          <w:color w:val="333333"/>
          <w:sz w:val="20"/>
        </w:rPr>
        <w:t>[ ] Rank delta indicator (↑3 / ↓2 since last visit)</w:t>
      </w:r>
    </w:p>
    <w:p>
      <w:pPr>
        <w:pStyle w:val="ListBullet"/>
        <w:spacing w:before="20" w:after="20"/>
        <w:ind w:left="288"/>
      </w:pPr>
      <w:r>
        <w:rPr>
          <w:b w:val="0"/>
          <w:color w:val="333333"/>
          <w:sz w:val="20"/>
        </w:rPr>
        <w:t>[ ] Paginate beyond top 20</w:t>
      </w:r>
    </w:p>
    <w:p>
      <w:pPr>
        <w:pStyle w:val="ListBullet"/>
        <w:spacing w:before="20" w:after="20"/>
        <w:ind w:left="288"/>
      </w:pPr>
      <w:r>
        <w:rPr>
          <w:b w:val="0"/>
          <w:color w:val="333333"/>
          <w:sz w:val="20"/>
        </w:rPr>
        <w:t xml:space="preserve">[ ] Server-side </w:t>
      </w:r>
      <w:r>
        <w:rPr>
          <w:rFonts w:ascii="Courier New" w:hAnsi="Courier New"/>
          <w:b w:val="0"/>
          <w:color w:val="1A237E"/>
          <w:sz w:val="18"/>
        </w:rPr>
        <w:t>orderBy</w:t>
      </w:r>
      <w:r>
        <w:rPr>
          <w:b w:val="0"/>
          <w:color w:val="333333"/>
          <w:sz w:val="20"/>
        </w:rPr>
        <w:t xml:space="preserve"> with Firestore composite index for scale</w:t>
      </w:r>
    </w:p>
    <w:p>
      <w:pPr>
        <w:pStyle w:val="ListBullet"/>
        <w:spacing w:before="20" w:after="20"/>
        <w:ind w:left="288"/>
      </w:pPr>
      <w:r>
        <w:rPr>
          <w:b w:val="0"/>
          <w:color w:val="333333"/>
          <w:sz w:val="20"/>
        </w:rPr>
        <w:t>[ ] Anonymization option (player can hide from leaderboard)</w:t>
      </w:r>
    </w:p>
    <w:p>
      <w:pPr>
        <w:spacing w:before="0" w:after="60"/>
      </w:pPr>
    </w:p>
    <w:p>
      <w:r>
        <w:br w:type="page"/>
      </w:r>
    </w:p>
    <w:p>
      <w:pPr>
        <w:spacing w:before="0" w:after="280"/>
        <w:shd w:val="clear" w:color="auto" w:fill="2E7D32"/>
      </w:pPr>
      <w:r>
        <w:rPr>
          <w:b/>
          <w:color w:val="FFFFFF"/>
          <w:sz w:val="36"/>
        </w:rPr>
        <w:t xml:space="preserve">  Adaptive Difficulty System  </w:t>
      </w:r>
    </w:p>
    <w:p>
      <w:pPr>
        <w:spacing w:before="360" w:after="160"/>
      </w:pPr>
      <w:r>
        <w:rPr>
          <w:b/>
          <w:color w:val="2E7D32"/>
          <w:sz w:val="36"/>
        </w:rPr>
        <w:t>Adaptive Difficulty System</w:t>
      </w:r>
    </w:p>
    <w:p>
      <w:pPr>
        <w:spacing w:before="0" w:after="60"/>
      </w:pPr>
    </w:p>
    <w:p>
      <w:pPr>
        <w:spacing w:before="20" w:after="20"/>
      </w:pPr>
      <w:r>
        <w:rPr>
          <w:b/>
          <w:color w:val="2E7D32"/>
          <w:sz w:val="19"/>
        </w:rPr>
        <w:t xml:space="preserve">Status: </w:t>
      </w:r>
      <w:r>
        <w:rPr>
          <w:color w:val="666666"/>
          <w:sz w:val="19"/>
        </w:rPr>
        <w:t xml:space="preserve">Partially implemented — infrastructure exists, full adaptation not yet active  </w:t>
      </w:r>
    </w:p>
    <w:p>
      <w:pPr>
        <w:spacing w:before="20" w:after="20"/>
      </w:pPr>
      <w:r>
        <w:rPr>
          <w:b/>
          <w:color w:val="2E7D32"/>
          <w:sz w:val="19"/>
        </w:rPr>
        <w:t xml:space="preserve">Relevant files: </w:t>
      </w:r>
      <w:r>
        <w:rPr>
          <w:color w:val="666666"/>
          <w:sz w:val="19"/>
        </w:rPr>
        <w:t>`src/firebase/questionStats.js`, `lib/curriculum.js`, `src/components/AdminPanel.jsx`</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 Overview</w:t>
      </w:r>
    </w:p>
    <w:p>
      <w:pPr>
        <w:spacing w:before="0" w:after="60"/>
      </w:pPr>
    </w:p>
    <w:p>
      <w:pPr>
        <w:spacing w:before="20" w:after="60"/>
      </w:pPr>
      <w:r>
        <w:rPr>
          <w:b w:val="0"/>
          <w:color w:val="333333"/>
          <w:sz w:val="20"/>
        </w:rPr>
        <w:t>The adaptive difficulty system aims to personalize question selection and pacing based on individual player performance and global question statistics. The current implementation collects the data needed for adaptation; the selection algorithm is a planned enhancement.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2. Current State</w:t>
      </w:r>
    </w:p>
    <w:p>
      <w:pPr>
        <w:spacing w:before="0" w:after="60"/>
      </w:pPr>
    </w:p>
    <w:p>
      <w:pPr>
        <w:spacing w:before="160" w:after="80"/>
      </w:pPr>
      <w:r>
        <w:rPr>
          <w:b/>
          <w:color w:val="43A047"/>
          <w:sz w:val="24"/>
        </w:rPr>
        <w:t>What's implemented</w:t>
      </w:r>
    </w:p>
    <w:p>
      <w:pPr>
        <w:pStyle w:val="ListBullet"/>
        <w:spacing w:before="20" w:after="20"/>
        <w:ind w:left="288"/>
      </w:pPr>
      <w:r>
        <w:rPr>
          <w:b w:val="0"/>
          <w:color w:val="333333"/>
          <w:sz w:val="20"/>
        </w:rPr>
        <w:t>Per-question statistics tracked in Firestore (</w:t>
      </w:r>
      <w:r>
        <w:rPr>
          <w:rFonts w:ascii="Courier New" w:hAnsi="Courier New"/>
          <w:b w:val="0"/>
          <w:color w:val="1A237E"/>
          <w:sz w:val="18"/>
        </w:rPr>
        <w:t>questionStats</w:t>
      </w:r>
      <w:r>
        <w:rPr>
          <w:b w:val="0"/>
          <w:color w:val="333333"/>
          <w:sz w:val="20"/>
        </w:rPr>
        <w:t xml:space="preserve"> collection)</w:t>
      </w:r>
    </w:p>
    <w:p>
      <w:pPr>
        <w:pStyle w:val="ListBullet"/>
        <w:spacing w:before="20" w:after="20"/>
        <w:ind w:left="288"/>
      </w:pPr>
      <w:r>
        <w:rPr>
          <w:b w:val="0"/>
          <w:color w:val="333333"/>
          <w:sz w:val="20"/>
        </w:rPr>
        <w:t>Admin dashboard shows question success rates and option distributions</w:t>
      </w:r>
    </w:p>
    <w:p>
      <w:pPr>
        <w:pStyle w:val="ListBullet"/>
        <w:spacing w:before="20" w:after="20"/>
        <w:ind w:left="288"/>
      </w:pPr>
      <w:r>
        <w:rPr>
          <w:b w:val="0"/>
          <w:color w:val="333333"/>
          <w:sz w:val="20"/>
        </w:rPr>
        <w:t xml:space="preserve">Questions are currently served in </w:t>
      </w:r>
      <w:r>
        <w:rPr>
          <w:b/>
          <w:color w:val="333333"/>
          <w:sz w:val="20"/>
        </w:rPr>
        <w:t>fixed order</w:t>
      </w:r>
      <w:r>
        <w:rPr>
          <w:b w:val="0"/>
          <w:color w:val="333333"/>
          <w:sz w:val="20"/>
        </w:rPr>
        <w:t xml:space="preserve"> from </w:t>
      </w:r>
      <w:r>
        <w:rPr>
          <w:rFonts w:ascii="Courier New" w:hAnsi="Courier New"/>
          <w:b w:val="0"/>
          <w:color w:val="1A237E"/>
          <w:sz w:val="18"/>
        </w:rPr>
        <w:t>lib/curriculum.js</w:t>
      </w:r>
    </w:p>
    <w:p>
      <w:pPr>
        <w:spacing w:before="0" w:after="60"/>
      </w:pPr>
    </w:p>
    <w:p>
      <w:pPr>
        <w:spacing w:before="160" w:after="80"/>
      </w:pPr>
      <w:r>
        <w:rPr>
          <w:b/>
          <w:color w:val="43A047"/>
          <w:sz w:val="24"/>
        </w:rPr>
        <w:t>What's planned</w:t>
      </w:r>
    </w:p>
    <w:p>
      <w:pPr>
        <w:pStyle w:val="ListBullet"/>
        <w:spacing w:before="20" w:after="20"/>
        <w:ind w:left="288"/>
      </w:pPr>
      <w:r>
        <w:rPr>
          <w:b w:val="0"/>
          <w:color w:val="333333"/>
          <w:sz w:val="20"/>
        </w:rPr>
        <w:t>Dynamic question ordering based on player's weak areas</w:t>
      </w:r>
    </w:p>
    <w:p>
      <w:pPr>
        <w:pStyle w:val="ListBullet"/>
        <w:spacing w:before="20" w:after="20"/>
        <w:ind w:left="288"/>
      </w:pPr>
      <w:r>
        <w:rPr>
          <w:b w:val="0"/>
          <w:color w:val="333333"/>
          <w:sz w:val="20"/>
        </w:rPr>
        <w:t>Difficulty scaling within a level based on session performance</w:t>
      </w:r>
    </w:p>
    <w:p>
      <w:pPr>
        <w:pStyle w:val="ListBullet"/>
        <w:spacing w:before="20" w:after="20"/>
        <w:ind w:left="288"/>
      </w:pPr>
      <w:r>
        <w:rPr>
          <w:b w:val="0"/>
          <w:color w:val="333333"/>
          <w:sz w:val="20"/>
        </w:rPr>
        <w:t>Hint system triggered by repeated failures on the same question type</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3. Question Difficulty Classification</w:t>
      </w:r>
    </w:p>
    <w:p>
      <w:pPr>
        <w:spacing w:before="0" w:after="60"/>
      </w:pPr>
    </w:p>
    <w:p>
      <w:pPr>
        <w:spacing w:before="20" w:after="60"/>
      </w:pPr>
      <w:r>
        <w:rPr>
          <w:b w:val="0"/>
          <w:color w:val="333333"/>
          <w:sz w:val="20"/>
        </w:rPr>
        <w:t xml:space="preserve">Questions are classified by their measured success rate from </w:t>
      </w:r>
      <w:r>
        <w:rPr>
          <w:rFonts w:ascii="Courier New" w:hAnsi="Courier New"/>
          <w:b w:val="0"/>
          <w:color w:val="1A237E"/>
          <w:sz w:val="18"/>
        </w:rPr>
        <w:t>questionStats</w:t>
      </w:r>
      <w:r>
        <w:rPr>
          <w:b w:val="0"/>
          <w:color w:val="333333"/>
          <w:sz w:val="20"/>
        </w:rPr>
        <w:t>:</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Difficulty Tier</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Success Rate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Behavior</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Easy</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80%</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Served early in level, less weight in review</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Medium</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50–79%</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Standard frequency</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Hard</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30–49%</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Served with extra time, may show hint</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Very Hard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&lt; 30%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Flagged for admin review; may be revised</w:t>
            </w:r>
          </w:p>
        </w:tc>
      </w:tr>
    </w:tbl>
    <w:p>
      <w:pPr>
        <w:spacing w:after="120"/>
      </w:pPr>
    </w:p>
    <w:p>
      <w:pPr>
        <w:spacing w:before="0" w:after="60"/>
      </w:pPr>
    </w:p>
    <w:p>
      <w:pPr>
        <w:spacing w:before="20" w:after="60"/>
      </w:pPr>
      <w:r>
        <w:rPr>
          <w:b w:val="0"/>
          <w:color w:val="333333"/>
          <w:sz w:val="20"/>
        </w:rPr>
        <w:t>Classification is computed dynamically — a question's tier changes as more data accumulates.</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4. Data Collection Pipeline</w:t>
      </w:r>
    </w:p>
    <w:p>
      <w:pPr>
        <w:spacing w:before="0" w:after="60"/>
      </w:pPr>
    </w:p>
    <w:p>
      <w:pPr>
        <w:spacing w:before="20" w:after="20"/>
        <w:ind w:left="432"/>
        <w:shd w:val="clear" w:color="auto" w:fill="F5F5F5"/>
      </w:pPr>
      <w:r>
        <w:rPr>
          <w:rFonts w:ascii="Courier New" w:hAnsi="Courier New"/>
          <w:color w:val="1A237E"/>
          <w:sz w:val="17"/>
        </w:rPr>
        <w:t>Player answers question (correct or wrong)</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src/firebase/questionStats.js → recordAnswer(questionId, isCorrect, selectedOption)</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 xml:space="preserve">         ▼</w:t>
      </w:r>
    </w:p>
    <w:p>
      <w:pPr>
        <w:spacing w:before="20" w:after="20"/>
        <w:ind w:left="432"/>
        <w:shd w:val="clear" w:color="auto" w:fill="F5F5F5"/>
      </w:pPr>
      <w:r>
        <w:rPr>
          <w:rFonts w:ascii="Courier New" w:hAnsi="Courier New"/>
          <w:color w:val="1A237E"/>
          <w:sz w:val="17"/>
        </w:rPr>
        <w:t>Firestore /questionStats/{questionId}</w:t>
      </w:r>
    </w:p>
    <w:p>
      <w:pPr>
        <w:spacing w:before="20" w:after="20"/>
        <w:ind w:left="432"/>
        <w:shd w:val="clear" w:color="auto" w:fill="F5F5F5"/>
      </w:pPr>
      <w:r>
        <w:rPr>
          <w:rFonts w:ascii="Courier New" w:hAnsi="Courier New"/>
          <w:color w:val="1A237E"/>
          <w:sz w:val="17"/>
        </w:rPr>
        <w:t xml:space="preserve">  ├── totalAttempts  += 1</w:t>
      </w:r>
    </w:p>
    <w:p>
      <w:pPr>
        <w:spacing w:before="20" w:after="20"/>
        <w:ind w:left="432"/>
        <w:shd w:val="clear" w:color="auto" w:fill="F5F5F5"/>
      </w:pPr>
      <w:r>
        <w:rPr>
          <w:rFonts w:ascii="Courier New" w:hAnsi="Courier New"/>
          <w:color w:val="1A237E"/>
          <w:sz w:val="17"/>
        </w:rPr>
        <w:t xml:space="preserve">  ├── correctCount   += (isCorrect ? 1 : 0)</w:t>
      </w:r>
    </w:p>
    <w:p>
      <w:pPr>
        <w:spacing w:before="20" w:after="20"/>
        <w:ind w:left="432"/>
        <w:shd w:val="clear" w:color="auto" w:fill="F5F5F5"/>
      </w:pPr>
      <w:r>
        <w:rPr>
          <w:rFonts w:ascii="Courier New" w:hAnsi="Courier New"/>
          <w:color w:val="1A237E"/>
          <w:sz w:val="17"/>
        </w:rPr>
        <w:t xml:space="preserve">  ├── wrongCount     += (!isCorrect ? 1 : 0)</w:t>
      </w:r>
    </w:p>
    <w:p>
      <w:pPr>
        <w:spacing w:before="20" w:after="20"/>
        <w:ind w:left="432"/>
        <w:shd w:val="clear" w:color="auto" w:fill="F5F5F5"/>
      </w:pPr>
      <w:r>
        <w:rPr>
          <w:rFonts w:ascii="Courier New" w:hAnsi="Courier New"/>
          <w:color w:val="1A237E"/>
          <w:sz w:val="17"/>
        </w:rPr>
        <w:t xml:space="preserve">  └── optionCounts.{selectedOption} += 1</w:t>
      </w:r>
    </w:p>
    <w:p>
      <w:pPr>
        <w:spacing w:before="0" w:after="60"/>
      </w:pPr>
    </w:p>
    <w:p>
      <w:pPr>
        <w:spacing w:before="20" w:after="60"/>
      </w:pPr>
      <w:r>
        <w:rPr>
          <w:b w:val="0"/>
          <w:color w:val="333333"/>
          <w:sz w:val="20"/>
        </w:rPr>
        <w:t xml:space="preserve">Each question has a stable </w:t>
      </w:r>
      <w:r>
        <w:rPr>
          <w:rFonts w:ascii="Courier New" w:hAnsi="Courier New"/>
          <w:b w:val="0"/>
          <w:color w:val="1A237E"/>
          <w:sz w:val="18"/>
        </w:rPr>
        <w:t>questionId</w:t>
      </w:r>
      <w:r>
        <w:rPr>
          <w:b w:val="0"/>
          <w:color w:val="333333"/>
          <w:sz w:val="20"/>
        </w:rPr>
        <w:t xml:space="preserve"> derived from its content hash or a manually assigned key in </w:t>
      </w:r>
      <w:r>
        <w:rPr>
          <w:rFonts w:ascii="Courier New" w:hAnsi="Courier New"/>
          <w:b w:val="0"/>
          <w:color w:val="1A237E"/>
          <w:sz w:val="18"/>
        </w:rPr>
        <w:t>lib/curriculum.js</w:t>
      </w:r>
      <w:r>
        <w:rPr>
          <w:b w:val="0"/>
          <w:color w:val="333333"/>
          <w:sz w:val="20"/>
        </w:rPr>
        <w:t>.</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5. Planned: Per-Player Weak Area Detection</w:t>
      </w:r>
    </w:p>
    <w:p>
      <w:pPr>
        <w:spacing w:before="0" w:after="60"/>
      </w:pPr>
    </w:p>
    <w:p>
      <w:pPr>
        <w:spacing w:before="20" w:after="60"/>
      </w:pPr>
      <w:r>
        <w:rPr>
          <w:b w:val="0"/>
          <w:color w:val="333333"/>
          <w:sz w:val="20"/>
        </w:rPr>
        <w:t xml:space="preserve">The system will track which </w:t>
      </w:r>
      <w:r>
        <w:rPr>
          <w:b/>
          <w:color w:val="333333"/>
          <w:sz w:val="20"/>
        </w:rPr>
        <w:t>question types</w:t>
      </w:r>
      <w:r>
        <w:rPr>
          <w:b w:val="0"/>
          <w:color w:val="333333"/>
          <w:sz w:val="20"/>
        </w:rPr>
        <w:t xml:space="preserve"> a player struggles with:</w:t>
      </w:r>
    </w:p>
    <w:p>
      <w:pPr>
        <w:spacing w:before="0" w:after="60"/>
      </w:pPr>
    </w:p>
    <w:p>
      <w:pPr>
        <w:spacing w:before="160" w:after="80"/>
      </w:pPr>
      <w:r>
        <w:rPr>
          <w:b/>
          <w:color w:val="43A047"/>
          <w:sz w:val="24"/>
        </w:rPr>
        <w:t>Question Type Taxonomy</w:t>
      </w: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Type ID</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Description</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Example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sqrt_domain</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Square root domain</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f(x) = √(x - a)</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fraction_domain</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Denominator ≠ 0</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f(x) = 1/(x - a)</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log_domain</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Logarithm domain</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f(x) = log(x + a)</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combined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Multiple constraints</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f(x) = √(x) / (x - 1)</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inequality</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Solving inequalities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x² - 4 ≥ 0</w:t>
            </w:r>
          </w:p>
        </w:tc>
      </w:tr>
    </w:tbl>
    <w:p>
      <w:pPr>
        <w:spacing w:after="120"/>
      </w:pPr>
    </w:p>
    <w:p>
      <w:pPr>
        <w:spacing w:before="0" w:after="60"/>
      </w:pPr>
    </w:p>
    <w:p>
      <w:pPr>
        <w:spacing w:before="160" w:after="80"/>
      </w:pPr>
      <w:r>
        <w:rPr>
          <w:b/>
          <w:color w:val="43A047"/>
          <w:sz w:val="24"/>
        </w:rPr>
        <w:t>Weak Area Score</w:t>
      </w:r>
    </w:p>
    <w:p>
      <w:pPr>
        <w:spacing w:before="20" w:after="20"/>
        <w:ind w:left="432"/>
        <w:shd w:val="clear" w:color="auto" w:fill="F5F5F5"/>
      </w:pPr>
      <w:r>
        <w:rPr>
          <w:rFonts w:ascii="Courier New" w:hAnsi="Courier New"/>
          <w:color w:val="1A237E"/>
          <w:sz w:val="17"/>
        </w:rPr>
        <w:t>weakScore(type) = 1 - (correct[type] / total[type])</w:t>
      </w:r>
    </w:p>
    <w:p>
      <w:pPr>
        <w:spacing w:before="0" w:after="60"/>
      </w:pPr>
    </w:p>
    <w:p>
      <w:pPr>
        <w:spacing w:before="20" w:after="60"/>
      </w:pPr>
      <w:r>
        <w:rPr>
          <w:b w:val="0"/>
          <w:color w:val="333333"/>
          <w:sz w:val="20"/>
        </w:rPr>
        <w:t xml:space="preserve">A type with </w:t>
      </w:r>
      <w:r>
        <w:rPr>
          <w:rFonts w:ascii="Courier New" w:hAnsi="Courier New"/>
          <w:b w:val="0"/>
          <w:color w:val="1A237E"/>
          <w:sz w:val="18"/>
        </w:rPr>
        <w:t>weakScore &gt; 0.5</w:t>
      </w:r>
      <w:r>
        <w:rPr>
          <w:b w:val="0"/>
          <w:color w:val="333333"/>
          <w:sz w:val="20"/>
        </w:rPr>
        <w:t xml:space="preserve"> is considered a </w:t>
      </w:r>
      <w:r>
        <w:rPr>
          <w:b/>
          <w:color w:val="333333"/>
          <w:sz w:val="20"/>
        </w:rPr>
        <w:t>weak area</w:t>
      </w:r>
      <w:r>
        <w:rPr>
          <w:b w:val="0"/>
          <w:color w:val="333333"/>
          <w:sz w:val="20"/>
        </w:rPr>
        <w:t xml:space="preserve"> for that player.</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6. Planned: Adaptive Question Selection</w:t>
      </w:r>
    </w:p>
    <w:p>
      <w:pPr>
        <w:spacing w:before="0" w:after="60"/>
      </w:pPr>
    </w:p>
    <w:p>
      <w:pPr>
        <w:spacing w:before="20" w:after="60"/>
      </w:pPr>
      <w:r>
        <w:rPr>
          <w:b w:val="0"/>
          <w:color w:val="333333"/>
          <w:sz w:val="20"/>
        </w:rPr>
        <w:t>When a player starts a level, instead of serving questions in fixed order:</w:t>
      </w:r>
    </w:p>
    <w:p>
      <w:pPr>
        <w:spacing w:before="0" w:after="60"/>
      </w:pPr>
    </w:p>
    <w:p>
      <w:pPr>
        <w:spacing w:before="20" w:after="20"/>
        <w:ind w:left="432"/>
        <w:shd w:val="clear" w:color="auto" w:fill="F5F5F5"/>
      </w:pPr>
      <w:r>
        <w:rPr>
          <w:rFonts w:ascii="Courier New" w:hAnsi="Courier New"/>
          <w:color w:val="1A237E"/>
          <w:sz w:val="17"/>
        </w:rPr>
        <w:t>1. Fetch player's weakScore per type</w:t>
      </w:r>
    </w:p>
    <w:p>
      <w:pPr>
        <w:spacing w:before="20" w:after="20"/>
        <w:ind w:left="432"/>
        <w:shd w:val="clear" w:color="auto" w:fill="F5F5F5"/>
      </w:pPr>
      <w:r>
        <w:rPr>
          <w:rFonts w:ascii="Courier New" w:hAnsi="Courier New"/>
          <w:color w:val="1A237E"/>
          <w:sz w:val="17"/>
        </w:rPr>
        <w:t>2. Fetch global difficulty tier per question</w:t>
      </w:r>
    </w:p>
    <w:p>
      <w:pPr>
        <w:spacing w:before="20" w:after="20"/>
        <w:ind w:left="432"/>
        <w:shd w:val="clear" w:color="auto" w:fill="F5F5F5"/>
      </w:pPr>
      <w:r>
        <w:rPr>
          <w:rFonts w:ascii="Courier New" w:hAnsi="Courier New"/>
          <w:color w:val="1A237E"/>
          <w:sz w:val="17"/>
        </w:rPr>
        <w:t>3. Score each candidate question:</w:t>
      </w:r>
    </w:p>
    <w:p>
      <w:pPr>
        <w:spacing w:before="20" w:after="20"/>
        <w:ind w:left="432"/>
        <w:shd w:val="clear" w:color="auto" w:fill="F5F5F5"/>
      </w:pPr>
      <w:r>
        <w:rPr>
          <w:rFonts w:ascii="Courier New" w:hAnsi="Courier New"/>
          <w:color w:val="1A237E"/>
          <w:sz w:val="17"/>
        </w:rPr>
        <w:t xml:space="preserve">   score = (weakScore[question.type] × 0.6) + (globalDifficulty × 0.4)</w:t>
      </w:r>
    </w:p>
    <w:p>
      <w:pPr>
        <w:spacing w:before="20" w:after="20"/>
        <w:ind w:left="432"/>
        <w:shd w:val="clear" w:color="auto" w:fill="F5F5F5"/>
      </w:pPr>
      <w:r>
        <w:rPr>
          <w:rFonts w:ascii="Courier New" w:hAnsi="Courier New"/>
          <w:color w:val="1A237E"/>
          <w:sz w:val="17"/>
        </w:rPr>
        <w:t>4. Sort questions by score descending (hardest-for-player first)</w:t>
      </w:r>
    </w:p>
    <w:p>
      <w:pPr>
        <w:spacing w:before="20" w:after="20"/>
        <w:ind w:left="432"/>
        <w:shd w:val="clear" w:color="auto" w:fill="F5F5F5"/>
      </w:pPr>
      <w:r>
        <w:rPr>
          <w:rFonts w:ascii="Courier New" w:hAnsi="Courier New"/>
          <w:color w:val="1A237E"/>
          <w:sz w:val="17"/>
        </w:rPr>
        <w:t>5. Insert 1-2 easy questions at start for confidence boost</w:t>
      </w:r>
    </w:p>
    <w:p>
      <w:pPr>
        <w:spacing w:before="20" w:after="20"/>
        <w:ind w:left="432"/>
        <w:shd w:val="clear" w:color="auto" w:fill="F5F5F5"/>
      </w:pPr>
      <w:r>
        <w:rPr>
          <w:rFonts w:ascii="Courier New" w:hAnsi="Courier New"/>
          <w:color w:val="1A237E"/>
          <w:sz w:val="17"/>
        </w:rPr>
        <w:t>6. Serve in computed order</w:t>
      </w:r>
    </w:p>
    <w:p>
      <w:pPr>
        <w:spacing w:before="0" w:after="60"/>
      </w:pPr>
    </w:p>
    <w:p>
      <w:pPr>
        <w:spacing w:before="20" w:after="60"/>
      </w:pPr>
      <w:r>
        <w:rPr>
          <w:b w:val="0"/>
          <w:color w:val="333333"/>
          <w:sz w:val="20"/>
        </w:rPr>
        <w:t>This ensures players spend more time on their actual weak spots rather than re-practicing what they already know.</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7. Planned: In-Session Difficulty Scaling</w:t>
      </w:r>
    </w:p>
    <w:p>
      <w:pPr>
        <w:spacing w:before="0" w:after="60"/>
      </w:pPr>
    </w:p>
    <w:p>
      <w:pPr>
        <w:spacing w:before="20" w:after="60"/>
      </w:pPr>
      <w:r>
        <w:rPr>
          <w:b w:val="0"/>
          <w:color w:val="333333"/>
          <w:sz w:val="20"/>
        </w:rPr>
        <w:t>Within a single game session, difficulty adapts based on recent performance:</w:t>
      </w:r>
    </w:p>
    <w:p>
      <w:pPr>
        <w:spacing w:before="0" w:after="60"/>
      </w:pPr>
    </w:p>
    <w:p>
      <w:pPr>
        <w:spacing w:before="20" w:after="20"/>
        <w:ind w:left="432"/>
        <w:shd w:val="clear" w:color="auto" w:fill="F5F5F5"/>
      </w:pPr>
      <w:r>
        <w:rPr>
          <w:rFonts w:ascii="Courier New" w:hAnsi="Courier New"/>
          <w:color w:val="1A237E"/>
          <w:sz w:val="17"/>
        </w:rPr>
        <w:t>Recent performance window: last 3 answers</w:t>
      </w:r>
    </w:p>
    <w:p>
      <w:pPr>
        <w:spacing w:before="20" w:after="20"/>
        <w:ind w:left="432"/>
        <w:shd w:val="clear" w:color="auto" w:fill="F5F5F5"/>
      </w:pPr>
      <w:r>
        <w:rPr>
          <w:rFonts w:ascii="Courier New" w:hAnsi="Courier New"/>
          <w:color w:val="1A237E"/>
          <w:sz w:val="17"/>
        </w:rPr>
      </w:r>
    </w:p>
    <w:p>
      <w:pPr>
        <w:spacing w:before="20" w:after="20"/>
        <w:ind w:left="432"/>
        <w:shd w:val="clear" w:color="auto" w:fill="F5F5F5"/>
      </w:pPr>
      <w:r>
        <w:rPr>
          <w:rFonts w:ascii="Courier New" w:hAnsi="Courier New"/>
          <w:color w:val="1A237E"/>
          <w:sz w:val="17"/>
        </w:rPr>
        <w:t>All 3 correct  → increase difficulty (serve harder variant next)</w:t>
      </w:r>
    </w:p>
    <w:p>
      <w:pPr>
        <w:spacing w:before="20" w:after="20"/>
        <w:ind w:left="432"/>
        <w:shd w:val="clear" w:color="auto" w:fill="F5F5F5"/>
      </w:pPr>
      <w:r>
        <w:rPr>
          <w:rFonts w:ascii="Courier New" w:hAnsi="Courier New"/>
          <w:color w:val="1A237E"/>
          <w:sz w:val="17"/>
        </w:rPr>
        <w:t>2 of 3 wrong   → decrease difficulty (serve easier variant next)</w:t>
      </w:r>
    </w:p>
    <w:p>
      <w:pPr>
        <w:spacing w:before="20" w:after="20"/>
        <w:ind w:left="432"/>
        <w:shd w:val="clear" w:color="auto" w:fill="F5F5F5"/>
      </w:pPr>
      <w:r>
        <w:rPr>
          <w:rFonts w:ascii="Courier New" w:hAnsi="Courier New"/>
          <w:color w:val="1A237E"/>
          <w:sz w:val="17"/>
        </w:rPr>
        <w:t xml:space="preserve">                 + offer hint button</w:t>
      </w:r>
    </w:p>
    <w:p>
      <w:pPr>
        <w:spacing w:before="20" w:after="20"/>
        <w:ind w:left="432"/>
        <w:shd w:val="clear" w:color="auto" w:fill="F5F5F5"/>
      </w:pPr>
      <w:r>
        <w:rPr>
          <w:rFonts w:ascii="Courier New" w:hAnsi="Courier New"/>
          <w:color w:val="1A237E"/>
          <w:sz w:val="17"/>
        </w:rPr>
        <w:t>3 consecutive wrong on same type → pause and show explanation card</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8. Planned: Hint System</w:t>
      </w:r>
    </w:p>
    <w:p>
      <w:pPr>
        <w:spacing w:before="0" w:after="60"/>
      </w:pPr>
    </w:p>
    <w:p>
      <w:pPr>
        <w:spacing w:before="20" w:after="60"/>
      </w:pPr>
      <w:r>
        <w:rPr>
          <w:b w:val="0"/>
          <w:color w:val="333333"/>
          <w:sz w:val="20"/>
        </w:rPr>
        <w:t>Triggered when a player fails the same question type multiple times:</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Trigger</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Hint Type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2nd wrong answer on same question</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"רמז: בדוק אם המכנה יכול להיות אפס"</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3rd wrong answer</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Show worked example with similar question</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Type weakness detected</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Offer "תרגול ממוקד" mode for that type</w:t>
            </w:r>
          </w:p>
        </w:tc>
      </w:tr>
    </w:tbl>
    <w:p>
      <w:pPr>
        <w:spacing w:after="120"/>
      </w:pPr>
    </w:p>
    <w:p>
      <w:pPr>
        <w:spacing w:before="0" w:after="60"/>
      </w:pPr>
    </w:p>
    <w:p>
      <w:pPr>
        <w:spacing w:before="20" w:after="60"/>
      </w:pPr>
      <w:r>
        <w:rPr>
          <w:b w:val="0"/>
          <w:color w:val="333333"/>
          <w:sz w:val="20"/>
        </w:rPr>
        <w:t>Hints are optional — player can dismiss or request them proactively.</w:t>
      </w: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9. Metrics to Track (Future)</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4533"/>
        <w:gridCol w:w="4533"/>
      </w:tblGrid>
      <w:tr>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Metric</w:t>
            </w:r>
          </w:p>
        </w:tc>
        <w:tc>
          <w:tcPr>
            <w:tcW w:type="dxa" w:w="4533"/>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Purpose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Time-to-answer per question</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Identify questions players find confusing</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Hint usage rate</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Measure where students are stuck</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Session abandon rate per level</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Identify difficulty spikes</w:t>
            </w:r>
          </w:p>
        </w:tc>
      </w:tr>
      <w:tr>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Retry rate per level</w:t>
            </w:r>
          </w:p>
        </w:tc>
        <w:tc>
          <w:tcPr>
            <w:tcW w:type="dxa" w:w="4533"/>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Measure level balance</w:t>
            </w:r>
          </w:p>
        </w:tc>
      </w:tr>
      <w:tr>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Points per minute</w:t>
            </w:r>
          </w:p>
        </w:tc>
        <w:tc>
          <w:tcPr>
            <w:tcW w:type="dxa" w:w="4533"/>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Overall engagement quality</w:t>
            </w:r>
          </w:p>
        </w:tc>
      </w:tr>
    </w:tbl>
    <w:p>
      <w:pPr>
        <w:spacing w:after="120"/>
      </w:pPr>
    </w:p>
    <w:p>
      <w:pPr>
        <w:spacing w:before="0" w:after="60"/>
      </w:pPr>
    </w:p>
    <w:p>
      <w:pPr>
        <w:pBdr>
          <w:bottom w:val="single" w:sz="4" w:space="1" w:color="43A047"/>
        </w:pBdr>
        <w:spacing w:before="120" w:after="120"/>
      </w:pPr>
    </w:p>
    <w:p>
      <w:pPr>
        <w:spacing w:before="0" w:after="60"/>
      </w:pPr>
    </w:p>
    <w:p>
      <w:pPr>
        <w:spacing w:before="240" w:after="120"/>
        <w:pBdr>
          <w:bottom w:val="single" w:sz="4" w:space="1" w:color="C8E6C9"/>
        </w:pBdr>
      </w:pPr>
      <w:r>
        <w:rPr>
          <w:b/>
          <w:color w:val="43A047"/>
          <w:sz w:val="28"/>
        </w:rPr>
        <w:t>10. Implementation Roadmap</w:t>
      </w:r>
    </w:p>
    <w:p>
      <w:pPr>
        <w:spacing w:before="0" w:after="60"/>
      </w:pPr>
    </w:p>
    <w:tbl>
      <w:tblPr>
        <w:tblW w:type="auto" w:w="0"/>
        <w:jc w:val="left"/>
        <w:tblLook w:firstColumn="1" w:firstRow="1" w:lastColumn="0" w:lastRow="0" w:noHBand="0" w:noVBand="1" w:val="04A0"/>
        <w:tblBorders>
          <w:top w:val="single" w:sz="4" w:color="C8E6C9"/>
          <w:bottom w:val="single" w:sz="4" w:color="C8E6C9"/>
          <w:left w:val="single" w:sz="4" w:color="C8E6C9"/>
          <w:right w:val="single" w:sz="4" w:color="C8E6C9"/>
          <w:insideH w:val="single" w:sz="4" w:color="C8E6C9"/>
          <w:insideV w:val="single" w:sz="4" w:color="C8E6C9"/>
        </w:tblBorders>
      </w:tblPr>
      <w:tblGrid>
        <w:gridCol w:w="3022"/>
        <w:gridCol w:w="3022"/>
        <w:gridCol w:w="3022"/>
      </w:tblGrid>
      <w:tr>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Phase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Feature</w:t>
            </w:r>
          </w:p>
        </w:tc>
        <w:tc>
          <w:tcPr>
            <w:tcW w:type="dxa" w:w="3022"/>
            <w:vAlign w:val="center"/>
            <w:shd w:val="clear" w:color="auto" w:fill="2E7D32"/>
            <w:tcBorders>
              <w:top w:val="single" w:sz="4" w:color="C8E6C9"/>
              <w:bottom w:val="single" w:sz="4" w:color="C8E6C9"/>
              <w:left w:val="single" w:sz="4" w:color="C8E6C9"/>
              <w:right w:val="single" w:sz="4" w:color="C8E6C9"/>
            </w:tcBorders>
          </w:tcPr>
          <w:p>
            <w:pPr>
              <w:spacing w:before="60" w:after="60"/>
            </w:pPr>
            <w:r>
              <w:rPr>
                <w:b/>
                <w:color w:val="FFFFFF"/>
                <w:sz w:val="18"/>
              </w:rPr>
              <w:t>Status</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1</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Collect question stats</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Done</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2</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Admin difficulty dashboard</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 Done</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3</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Question type tagging in curriculum</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Planned</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4</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Per-player weak area tracking</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 Planned</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5</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Adaptive question ordering</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Planned</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6</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In-session difficulty scaling</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 Planned</w:t>
            </w:r>
          </w:p>
        </w:tc>
      </w:tr>
      <w:tr>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7</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Hint system</w:t>
            </w:r>
          </w:p>
        </w:tc>
        <w:tc>
          <w:tcPr>
            <w:tcW w:type="dxa" w:w="3022"/>
            <w:vAlign w:val="center"/>
            <w:shd w:val="clear" w:color="auto" w:fill="FFFFFF"/>
            <w:tcBorders>
              <w:top w:val="single" w:sz="4" w:color="C8E6C9"/>
              <w:bottom w:val="single" w:sz="4" w:color="C8E6C9"/>
              <w:left w:val="single" w:sz="4" w:color="C8E6C9"/>
              <w:right w:val="single" w:sz="4" w:color="C8E6C9"/>
            </w:tcBorders>
          </w:tcPr>
          <w:p>
            <w:pPr>
              <w:spacing w:before="60" w:after="60"/>
            </w:pPr>
            <w:r>
              <w:rPr>
                <w:color w:val="333333"/>
                <w:sz w:val="18"/>
              </w:rPr>
              <w:t>🔲 Planned</w:t>
            </w:r>
          </w:p>
        </w:tc>
      </w:tr>
      <w:tr>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8</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Full ML-based recommendation</w:t>
            </w:r>
          </w:p>
        </w:tc>
        <w:tc>
          <w:tcPr>
            <w:tcW w:type="dxa" w:w="3022"/>
            <w:vAlign w:val="center"/>
            <w:shd w:val="clear" w:color="auto" w:fill="E8F5E9"/>
            <w:tcBorders>
              <w:top w:val="single" w:sz="4" w:color="C8E6C9"/>
              <w:bottom w:val="single" w:sz="4" w:color="C8E6C9"/>
              <w:left w:val="single" w:sz="4" w:color="C8E6C9"/>
              <w:right w:val="single" w:sz="4" w:color="C8E6C9"/>
            </w:tcBorders>
          </w:tcPr>
          <w:p>
            <w:pPr>
              <w:spacing w:before="60" w:after="60"/>
            </w:pPr>
            <w:r>
              <w:rPr>
                <w:color w:val="333333"/>
                <w:sz w:val="18"/>
              </w:rPr>
              <w:t>🔲 Future</w:t>
            </w:r>
          </w:p>
        </w:tc>
      </w:tr>
    </w:tbl>
    <w:p>
      <w:pPr>
        <w:spacing w:after="120"/>
      </w:pPr>
    </w:p>
    <w:p>
      <w:pPr>
        <w:spacing w:before="0" w:after="60"/>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