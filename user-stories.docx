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39BF" w14:textId="77777777" w:rsidR="00C67520" w:rsidRDefault="00000000" w:rsidP="00DB0F41">
      <w:pPr>
        <w:pStyle w:val="aa"/>
        <w:bidi/>
      </w:pPr>
      <w:r>
        <w:rPr>
          <w:b/>
          <w:color w:val="2E7D32"/>
          <w:sz w:val="44"/>
          <w:rtl/>
        </w:rPr>
        <w:t>100 User Stories — אפליקציית למידת מתמטיקה</w:t>
      </w:r>
    </w:p>
    <w:p w14:paraId="027921F1" w14:textId="77777777" w:rsidR="00C67520" w:rsidRDefault="00000000" w:rsidP="00DB0F41">
      <w:pPr>
        <w:bidi/>
      </w:pPr>
      <w:r>
        <w:rPr>
          <w:color w:val="4A7C59"/>
          <w:rtl/>
        </w:rPr>
        <w:t>תחום הגדרה של פונקציות — תיכון</w:t>
      </w:r>
    </w:p>
    <w:p w14:paraId="7C17CDF3" w14:textId="77777777" w:rsidR="00C67520" w:rsidRDefault="00C67520" w:rsidP="00DB0F41">
      <w:pPr>
        <w:bidi/>
      </w:pPr>
    </w:p>
    <w:p w14:paraId="3844D459" w14:textId="77777777" w:rsidR="00C67520" w:rsidRDefault="00000000" w:rsidP="00DB0F41">
      <w:pPr>
        <w:pStyle w:val="1"/>
        <w:bidi/>
      </w:pPr>
      <w:r>
        <w:rPr>
          <w:color w:val="2E7D32"/>
          <w:rtl/>
        </w:rPr>
        <w:t>התחברות והרשמה</w:t>
      </w:r>
    </w:p>
    <w:p w14:paraId="4393287B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001.  </w:t>
      </w:r>
      <w:r>
        <w:rPr>
          <w:sz w:val="21"/>
          <w:rtl/>
        </w:rPr>
        <w:t>כתלמיד, אני רוצה להתחבר עם חשבון Google שלי, כדי שלא אצטרך לזכור סיסמה נפרדת.</w:t>
      </w:r>
    </w:p>
    <w:p w14:paraId="7F84E1D4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002.  </w:t>
      </w:r>
      <w:r>
        <w:rPr>
          <w:sz w:val="21"/>
          <w:rtl/>
        </w:rPr>
        <w:t>כתלמיד, אני רוצה שהאפליקציה תזכור אותי בין כניסות, כדי שלא אצטרך להתחבר מחדש בכל פעם.</w:t>
      </w:r>
    </w:p>
    <w:p w14:paraId="27D8787B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003.  </w:t>
      </w:r>
      <w:r>
        <w:rPr>
          <w:sz w:val="21"/>
          <w:rtl/>
        </w:rPr>
        <w:t>כתלמיד, אני רוצה לראות הודעת שגיאה ברורה אם ההתחברות נכשלה, כדי שאדע מה עשיתי לא נכון.</w:t>
      </w:r>
    </w:p>
    <w:p w14:paraId="3692C0E7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004.  </w:t>
      </w:r>
      <w:r>
        <w:rPr>
          <w:sz w:val="21"/>
          <w:rtl/>
        </w:rPr>
        <w:t>כתלמיד, אני רוצה שהתחברות ממכשיר מובייל תעבוד בצורה חלקה, כדי שלא יהיו חלונות חסומים.</w:t>
      </w:r>
    </w:p>
    <w:p w14:paraId="36FF3CEE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005.  </w:t>
      </w:r>
      <w:r>
        <w:rPr>
          <w:sz w:val="21"/>
          <w:rtl/>
        </w:rPr>
        <w:t>כתלמיד, אני רוצה שהמערכת תיצור לי פרופיל אוטומטי בכניסה הראשונה, כדי שלא אצטרך למלא פרטים ידנית.</w:t>
      </w:r>
    </w:p>
    <w:p w14:paraId="78D13639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006.  </w:t>
      </w:r>
      <w:r>
        <w:rPr>
          <w:sz w:val="21"/>
          <w:rtl/>
        </w:rPr>
        <w:t>כתלמיד, אני רוצה שהתמונה שלי מ-Google תוצג בתפריט, כדי שאדע שאני מחובר עם החשבון הנכון.</w:t>
      </w:r>
    </w:p>
    <w:p w14:paraId="0D1A18A7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007.  </w:t>
      </w:r>
      <w:r>
        <w:rPr>
          <w:sz w:val="21"/>
          <w:rtl/>
        </w:rPr>
        <w:t>כתלמיד, אני רוצה יכולת להתנתק בקלות, כדי שאוכל לעבור לחשבון אחר במידת הצורך.</w:t>
      </w:r>
    </w:p>
    <w:p w14:paraId="3D308088" w14:textId="77777777" w:rsidR="00C67520" w:rsidRDefault="00C67520" w:rsidP="00DB0F41">
      <w:pPr>
        <w:bidi/>
      </w:pPr>
    </w:p>
    <w:p w14:paraId="08BFAE49" w14:textId="77777777" w:rsidR="00C67520" w:rsidRDefault="00000000" w:rsidP="00DB0F41">
      <w:pPr>
        <w:pStyle w:val="1"/>
        <w:bidi/>
      </w:pPr>
      <w:r>
        <w:rPr>
          <w:color w:val="2E7D32"/>
          <w:rtl/>
        </w:rPr>
        <w:t>תפריט ראשי</w:t>
      </w:r>
    </w:p>
    <w:p w14:paraId="3C8DE7EF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008.  </w:t>
      </w:r>
      <w:r>
        <w:rPr>
          <w:sz w:val="21"/>
          <w:rtl/>
        </w:rPr>
        <w:t>כתלמיד, אני רוצה לראות את מספר הלבבות שנותרו לי בתפריט, כדי שאדע אם אוכל לשחק היום.</w:t>
      </w:r>
    </w:p>
    <w:p w14:paraId="2B078541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009.  </w:t>
      </w:r>
      <w:r>
        <w:rPr>
          <w:sz w:val="21"/>
          <w:rtl/>
        </w:rPr>
        <w:t>כתלמיד, אני רוצה לראות את הסטריק היומי שלי בתפריט, כדי שאתמקד לשמור עליו.</w:t>
      </w:r>
    </w:p>
    <w:p w14:paraId="5A8FE8C0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010.  </w:t>
      </w:r>
      <w:r>
        <w:rPr>
          <w:sz w:val="21"/>
          <w:rtl/>
        </w:rPr>
        <w:t>כתלמיד, אני רוצה ניווט ברור בין כל חלקי האפליקציה, כדי שאמצא בקלות את מה שאני מחפש.</w:t>
      </w:r>
    </w:p>
    <w:p w14:paraId="5DE0FB4B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011.  </w:t>
      </w:r>
      <w:r>
        <w:rPr>
          <w:sz w:val="21"/>
          <w:rtl/>
        </w:rPr>
        <w:t>כתלמיד, אני רוצה שהתפריט יציג את שמי ותמונתי, כדי שארגיש שהאפליקציה היא שלי.</w:t>
      </w:r>
    </w:p>
    <w:p w14:paraId="1B155B84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012.  </w:t>
      </w:r>
      <w:r>
        <w:rPr>
          <w:sz w:val="21"/>
          <w:rtl/>
        </w:rPr>
        <w:t>כתלמיד, אני רוצה שהתפריט הראשי יהיה פשוט ולא עמוס, כדי שאגיע מהר לפעולה שרציתי.</w:t>
      </w:r>
    </w:p>
    <w:p w14:paraId="1D64A6AE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013.  </w:t>
      </w:r>
      <w:r>
        <w:rPr>
          <w:sz w:val="21"/>
          <w:rtl/>
        </w:rPr>
        <w:t>כתלמיד, אני רוצה שאפשרויות כמו 'ניהול שאלות' יהיו נסתרות ממני, כדי שהממשק לא יבלבל אותי.</w:t>
      </w:r>
    </w:p>
    <w:p w14:paraId="395B1EE1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014.  </w:t>
      </w:r>
      <w:r>
        <w:rPr>
          <w:sz w:val="21"/>
          <w:rtl/>
        </w:rPr>
        <w:t>כתלמיד, אני רוצה שהמעבר בין מסכים יהיה מהיר ואנימטיבי, כדי שהחוויה תרגיש חלקה.</w:t>
      </w:r>
    </w:p>
    <w:p w14:paraId="77BC6405" w14:textId="77777777" w:rsidR="00C67520" w:rsidRDefault="00C67520" w:rsidP="00DB0F41">
      <w:pPr>
        <w:bidi/>
      </w:pPr>
    </w:p>
    <w:p w14:paraId="1155FC32" w14:textId="77777777" w:rsidR="00C67520" w:rsidRDefault="00000000" w:rsidP="00DB0F41">
      <w:pPr>
        <w:pStyle w:val="1"/>
        <w:bidi/>
      </w:pPr>
      <w:r>
        <w:rPr>
          <w:color w:val="2E7D32"/>
          <w:rtl/>
        </w:rPr>
        <w:t>מפת השלבים</w:t>
      </w:r>
    </w:p>
    <w:p w14:paraId="2AB8BEB1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015.  </w:t>
      </w:r>
      <w:r>
        <w:rPr>
          <w:sz w:val="21"/>
          <w:rtl/>
        </w:rPr>
        <w:t>כתלמיד, אני רוצה לראות את כל השלבים על מפה ויזואלית, כדי שאבין את מסלול הלמידה שלפניי.</w:t>
      </w:r>
    </w:p>
    <w:p w14:paraId="0C784C71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016.  </w:t>
      </w:r>
      <w:r>
        <w:rPr>
          <w:sz w:val="21"/>
          <w:rtl/>
        </w:rPr>
        <w:t>כתלמיד, אני רוצה שהשלב הנוכחי שלי יהיה מסומן בבירור, כדי שאמצא אותו מיד.</w:t>
      </w:r>
    </w:p>
    <w:p w14:paraId="7E19511B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017.  </w:t>
      </w:r>
      <w:r>
        <w:rPr>
          <w:sz w:val="21"/>
          <w:rtl/>
        </w:rPr>
        <w:t>כתלמיד, אני רוצה שהמפה תגלול אוטומטית לשלב הנוכחי שלי, כדי שלא אצטרך לחפש אותו בעצמי.</w:t>
      </w:r>
    </w:p>
    <w:p w14:paraId="2C4972A5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018.  </w:t>
      </w:r>
      <w:r>
        <w:rPr>
          <w:sz w:val="21"/>
          <w:rtl/>
        </w:rPr>
        <w:t>כתלמיד, אני רוצה ששלבים שעברתי יסומנו בסימן וי, כדי שאראה את ההתקדמות שלי בעין.</w:t>
      </w:r>
    </w:p>
    <w:p w14:paraId="18BFE4E8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019.  </w:t>
      </w:r>
      <w:r>
        <w:rPr>
          <w:sz w:val="21"/>
          <w:rtl/>
        </w:rPr>
        <w:t>כתלמיד, אני רוצה ששלבים נעולים יוצגו באפור עם מנעול, כדי שאבין שעדיין לא הגעתי אליהם.</w:t>
      </w:r>
    </w:p>
    <w:p w14:paraId="14BD5E44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020.  </w:t>
      </w:r>
      <w:r>
        <w:rPr>
          <w:sz w:val="21"/>
          <w:rtl/>
        </w:rPr>
        <w:t>כתלמיד, אני רוצה ללחוץ על שלב ולהתחיל לשחק אותו, כדי שהמעבר למשחק יהיה מיידי.</w:t>
      </w:r>
    </w:p>
    <w:p w14:paraId="3FD62335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lastRenderedPageBreak/>
        <w:t xml:space="preserve">021.  </w:t>
      </w:r>
      <w:r>
        <w:rPr>
          <w:sz w:val="21"/>
          <w:rtl/>
        </w:rPr>
        <w:t>כתלמיד, אני רוצה לראות כרטיס עם שם ורמז של השלב הנוכחי, כדי שאדע מה מחכה לי לפני שאכנס.</w:t>
      </w:r>
    </w:p>
    <w:p w14:paraId="15116D31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022.  </w:t>
      </w:r>
      <w:r>
        <w:rPr>
          <w:sz w:val="21"/>
          <w:rtl/>
        </w:rPr>
        <w:t>כתלמיד, אני רוצה שהשלבים יהיו מחוברים בדרך ויזואלית, כדי שארגיש שאני מתקדם לאורך מסלול.</w:t>
      </w:r>
    </w:p>
    <w:p w14:paraId="5896A879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023.  </w:t>
      </w:r>
      <w:r>
        <w:rPr>
          <w:sz w:val="21"/>
          <w:rtl/>
        </w:rPr>
        <w:t>כתלמיד, אני רוצה לראות אחוז ההתקדמות הכולל שלי, כדי שאדע כמה רחוק הגעתי.</w:t>
      </w:r>
    </w:p>
    <w:p w14:paraId="26CA0239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024.  </w:t>
      </w:r>
      <w:r>
        <w:rPr>
          <w:sz w:val="21"/>
          <w:rtl/>
        </w:rPr>
        <w:t>כתלמיד, אני רוצה שהמפה תהיה זזה ומגיבה למגע, כדי שהחוויה תהיה נוחה על מובייל.</w:t>
      </w:r>
    </w:p>
    <w:p w14:paraId="2EC41D80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025.  </w:t>
      </w:r>
      <w:r>
        <w:rPr>
          <w:sz w:val="21"/>
          <w:rtl/>
        </w:rPr>
        <w:t>כתלמיד, אני רוצה שכל שלב יציג מספר מזהה, כדי שאוכל לדבר עם המורה על שלב ספציפי.</w:t>
      </w:r>
    </w:p>
    <w:p w14:paraId="34AC7458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026.  </w:t>
      </w:r>
      <w:r>
        <w:rPr>
          <w:sz w:val="21"/>
          <w:rtl/>
        </w:rPr>
        <w:t>כמשתמש חוזר, אני רוצה לשחק שלבים שכבר השלמתי, כדי לחזור על חומר שלמדתי.</w:t>
      </w:r>
    </w:p>
    <w:p w14:paraId="56F81A53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027.  </w:t>
      </w:r>
      <w:r>
        <w:rPr>
          <w:sz w:val="21"/>
          <w:rtl/>
        </w:rPr>
        <w:t>כתלמיד, אני רוצה שהמפה תטען מהר, כדי שלא אחכה הרבה זמן לפני שאתחיל לשחק.</w:t>
      </w:r>
    </w:p>
    <w:p w14:paraId="0716D180" w14:textId="77777777" w:rsidR="00C67520" w:rsidRDefault="00C67520" w:rsidP="00DB0F41">
      <w:pPr>
        <w:bidi/>
      </w:pPr>
    </w:p>
    <w:p w14:paraId="116FCBD5" w14:textId="77777777" w:rsidR="00C67520" w:rsidRDefault="00000000" w:rsidP="00DB0F41">
      <w:pPr>
        <w:pStyle w:val="1"/>
        <w:bidi/>
      </w:pPr>
      <w:r>
        <w:rPr>
          <w:color w:val="2E7D32"/>
          <w:rtl/>
        </w:rPr>
        <w:t>משחק — שאלות ותשובות</w:t>
      </w:r>
    </w:p>
    <w:p w14:paraId="08EB63ED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028.  </w:t>
      </w:r>
      <w:r>
        <w:rPr>
          <w:sz w:val="21"/>
          <w:rtl/>
        </w:rPr>
        <w:t>כתלמיד, אני רוצה שהשאלות יוצגו בפורמט ברור עם 4 תשובות, כדי שאוכל להתרכז בתוכן ולא בממשק.</w:t>
      </w:r>
    </w:p>
    <w:p w14:paraId="496541C1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029.  </w:t>
      </w:r>
      <w:r>
        <w:rPr>
          <w:sz w:val="21"/>
          <w:rtl/>
        </w:rPr>
        <w:t>כתלמיד, אני רוצה שתשובה נכונה תסומן בירוק, כדי שאקבל פידבק מיידי חיובי.</w:t>
      </w:r>
    </w:p>
    <w:p w14:paraId="4C986DF7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030.  </w:t>
      </w:r>
      <w:r>
        <w:rPr>
          <w:sz w:val="21"/>
          <w:rtl/>
        </w:rPr>
        <w:t>כתלמיד, אני רוצה שתשובה שגויה תסומן באדום ותשובה הנכונה תוצג, כדי שאלמד מהטעות מיד.</w:t>
      </w:r>
    </w:p>
    <w:p w14:paraId="0EBF894E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031.  </w:t>
      </w:r>
      <w:r>
        <w:rPr>
          <w:sz w:val="21"/>
          <w:rtl/>
        </w:rPr>
        <w:t>כתלמיד, אני רוצה מד התקדמות בראש המסך, כדי שאדע כמה שאלות נשארו בשלב.</w:t>
      </w:r>
    </w:p>
    <w:p w14:paraId="65033061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032.  </w:t>
      </w:r>
      <w:r>
        <w:rPr>
          <w:sz w:val="21"/>
          <w:rtl/>
        </w:rPr>
        <w:t>כתלמיד, אני רוצה שנקודות שצברתי יוצגו לי בסיום שלב, כדי שארגיש שכדאי להשקיע.</w:t>
      </w:r>
    </w:p>
    <w:p w14:paraId="4663D82C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033.  </w:t>
      </w:r>
      <w:r>
        <w:rPr>
          <w:sz w:val="21"/>
          <w:rtl/>
        </w:rPr>
        <w:t>כתלמיד, אני רוצה שהשאלות יכללו ביטויים מתמטיים מעוצבים, כדי שיהיה קל לקרוא אותם.</w:t>
      </w:r>
    </w:p>
    <w:p w14:paraId="7F68EF24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034.  </w:t>
      </w:r>
      <w:r>
        <w:rPr>
          <w:sz w:val="21"/>
          <w:rtl/>
        </w:rPr>
        <w:t>כתלמיד, אני רוצה שהכפתורים בזמן המשחק יהיו גדולים מספיק, כדי שאלחץ עליהם בקלות בטלפון.</w:t>
      </w:r>
    </w:p>
    <w:p w14:paraId="77AB2C24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035.  </w:t>
      </w:r>
      <w:r>
        <w:rPr>
          <w:sz w:val="21"/>
          <w:rtl/>
        </w:rPr>
        <w:t>כתלמיד, אני רוצה שכל המסך ייכנס לתצוגה ללא גלילה, כדי שאראה שאלה ותשובות בבת אחת.</w:t>
      </w:r>
    </w:p>
    <w:p w14:paraId="7CC948DA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036.  </w:t>
      </w:r>
      <w:r>
        <w:rPr>
          <w:sz w:val="21"/>
          <w:rtl/>
        </w:rPr>
        <w:t>כתלמיד, אני רוצה שאחרי תשובה נכונה יהיה כפתור 'שאלה הבאה', כדי שאשלוט בקצב.</w:t>
      </w:r>
    </w:p>
    <w:p w14:paraId="50FCC310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037.  </w:t>
      </w:r>
      <w:r>
        <w:rPr>
          <w:sz w:val="21"/>
          <w:rtl/>
        </w:rPr>
        <w:t>כתלמיד, אני רוצה שרמה שהשלמתי בהצלחה תגרום לשלב הבא להיפתח, כדי שההתקדמות תהיה ברורה.</w:t>
      </w:r>
    </w:p>
    <w:p w14:paraId="0BD41DFF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038.  </w:t>
      </w:r>
      <w:r>
        <w:rPr>
          <w:sz w:val="21"/>
          <w:rtl/>
        </w:rPr>
        <w:t>כתלמיד, אני רוצה לקבל הודעת 'כל הכבוד' בסיום רמה, כדי לקבל חיזוק חיובי.</w:t>
      </w:r>
    </w:p>
    <w:p w14:paraId="638F89AA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039.  </w:t>
      </w:r>
      <w:r>
        <w:rPr>
          <w:sz w:val="21"/>
          <w:rtl/>
        </w:rPr>
        <w:t>כתלמיד, אני רוצה שטעות תוריד לי לב אחד, כדי שארגיש שיש משמעות לדיוק.</w:t>
      </w:r>
    </w:p>
    <w:p w14:paraId="14A12A48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040.  </w:t>
      </w:r>
      <w:r>
        <w:rPr>
          <w:sz w:val="21"/>
          <w:rtl/>
        </w:rPr>
        <w:t>כתלמיד, אני רוצה לדעת כמה לבבות נשארו לי בזמן המשחק, כדי שאחליט אם להמשיך בזהירות.</w:t>
      </w:r>
    </w:p>
    <w:p w14:paraId="05DFD8BD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041.  </w:t>
      </w:r>
      <w:r>
        <w:rPr>
          <w:sz w:val="21"/>
          <w:rtl/>
        </w:rPr>
        <w:t>כתלמיד, אני רוצה שחזרה על שלב לא תוסיף נקודות כפולות, כדי שהניקוד יהיה הוגן.</w:t>
      </w:r>
    </w:p>
    <w:p w14:paraId="778A7032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042.  </w:t>
      </w:r>
      <w:r>
        <w:rPr>
          <w:sz w:val="21"/>
          <w:rtl/>
        </w:rPr>
        <w:t>כתלמיד, אני רוצה לחזור למפה בכל שלב, כדי שאוכל לצאת מהמשחק אם צריך.</w:t>
      </w:r>
    </w:p>
    <w:p w14:paraId="14FF2E72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043.  </w:t>
      </w:r>
      <w:r>
        <w:rPr>
          <w:sz w:val="21"/>
          <w:rtl/>
        </w:rPr>
        <w:t>כתלמיד, אני רוצה שסיום כל הרמות יעביר אותי לאתגר יומי, כדי שתמיד יהיה לי למה להתאמן.</w:t>
      </w:r>
    </w:p>
    <w:p w14:paraId="1CA57DB2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044.  </w:t>
      </w:r>
      <w:r>
        <w:rPr>
          <w:sz w:val="21"/>
          <w:rtl/>
        </w:rPr>
        <w:t>כתלמיד, אני רוצה שהשאלות בשלב ייבחרו מגוון מתאים לרמה, כדי שהתרגול יהיה ממוקד.</w:t>
      </w:r>
    </w:p>
    <w:p w14:paraId="13D3C492" w14:textId="77777777" w:rsidR="00C67520" w:rsidRDefault="00C67520" w:rsidP="00DB0F41">
      <w:pPr>
        <w:bidi/>
      </w:pPr>
    </w:p>
    <w:p w14:paraId="3E28E3A4" w14:textId="77777777" w:rsidR="00C67520" w:rsidRDefault="00000000" w:rsidP="00DB0F41">
      <w:pPr>
        <w:pStyle w:val="1"/>
        <w:bidi/>
      </w:pPr>
      <w:r>
        <w:rPr>
          <w:color w:val="2E7D32"/>
          <w:rtl/>
        </w:rPr>
        <w:t>מערכת הרמזים</w:t>
      </w:r>
    </w:p>
    <w:p w14:paraId="41B1D2CF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045.  </w:t>
      </w:r>
      <w:r>
        <w:rPr>
          <w:sz w:val="21"/>
          <w:rtl/>
        </w:rPr>
        <w:t>כתלמיד, אני רוצה לבקש רמז בזמן שאלה, כדי שלא אתקע ואלמד את הדרך לפתרון.</w:t>
      </w:r>
    </w:p>
    <w:p w14:paraId="5DF12CEF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046.  </w:t>
      </w:r>
      <w:r>
        <w:rPr>
          <w:sz w:val="21"/>
          <w:rtl/>
        </w:rPr>
        <w:t>כתלמיד, אני רוצה שרמז יעלה לי נקודות, כדי שתהיה התלבטות אמיתית לפני השימוש.</w:t>
      </w:r>
    </w:p>
    <w:p w14:paraId="0855AF95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047.  </w:t>
      </w:r>
      <w:r>
        <w:rPr>
          <w:sz w:val="21"/>
          <w:rtl/>
        </w:rPr>
        <w:t>כתלמיד, אני רוצה לראות כמה נקודות יעלה לי הרמז לפני שאאשר, כדי שאקבל החלטה מודעת.</w:t>
      </w:r>
    </w:p>
    <w:p w14:paraId="5A3DAA0A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048.  </w:t>
      </w:r>
      <w:r>
        <w:rPr>
          <w:sz w:val="21"/>
          <w:rtl/>
        </w:rPr>
        <w:t>כתלמיד, אני רוצה שאם אין לי מספיק נקודות הרמז יהיה חסום, כדי שלא תהיה אפשרות גרעון.</w:t>
      </w:r>
    </w:p>
    <w:p w14:paraId="0AB12358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049.  </w:t>
      </w:r>
      <w:r>
        <w:rPr>
          <w:sz w:val="21"/>
          <w:rtl/>
        </w:rPr>
        <w:t>כתלמיד, אני רוצה שהרמז יוצג מתחת לשאלה, כדי שאוכל לקרוא אותו לידה בנוחות.</w:t>
      </w:r>
    </w:p>
    <w:p w14:paraId="48A5950D" w14:textId="77777777" w:rsidR="00C67520" w:rsidRDefault="00C67520" w:rsidP="00DB0F41">
      <w:pPr>
        <w:bidi/>
      </w:pPr>
    </w:p>
    <w:p w14:paraId="1353E267" w14:textId="77777777" w:rsidR="00C67520" w:rsidRDefault="00000000" w:rsidP="00DB0F41">
      <w:pPr>
        <w:pStyle w:val="1"/>
        <w:bidi/>
      </w:pPr>
      <w:r>
        <w:rPr>
          <w:color w:val="2E7D32"/>
          <w:rtl/>
        </w:rPr>
        <w:t>מערכת הלבבות</w:t>
      </w:r>
    </w:p>
    <w:p w14:paraId="14213242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050.  </w:t>
      </w:r>
      <w:r>
        <w:rPr>
          <w:sz w:val="21"/>
          <w:rtl/>
        </w:rPr>
        <w:t>כתלמיד, אני רוצה לקבל 5 לבבות בכל יום, כדי שתהיה לי מגבלה יומית שמעודדת לחזור מחר.</w:t>
      </w:r>
    </w:p>
    <w:p w14:paraId="5891C13A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051.  </w:t>
      </w:r>
      <w:r>
        <w:rPr>
          <w:sz w:val="21"/>
          <w:rtl/>
        </w:rPr>
        <w:t>כתלמיד, אני רוצה שהלבבות יתחדשו בחצות, כדי שאדע בדיוק מתי אוכל לשחק שוב.</w:t>
      </w:r>
    </w:p>
    <w:p w14:paraId="6AAEB133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052.  </w:t>
      </w:r>
      <w:r>
        <w:rPr>
          <w:sz w:val="21"/>
          <w:rtl/>
        </w:rPr>
        <w:t>כתלמיד, אני רוצה שמסך 'נגמרו הלבבות' יוצג בבירור, כדי שאבין שצריך להמתין ולא שיש תקלה.</w:t>
      </w:r>
    </w:p>
    <w:p w14:paraId="4AD0D748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053.  </w:t>
      </w:r>
      <w:r>
        <w:rPr>
          <w:sz w:val="21"/>
          <w:rtl/>
        </w:rPr>
        <w:t>כתלמיד, אני רוצה שמספר הלבבות יוצג תמיד בראש מסך המשחק, כדי שאעקוב אחריו בזמן אמת.</w:t>
      </w:r>
    </w:p>
    <w:p w14:paraId="48DFB242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054.  </w:t>
      </w:r>
      <w:r>
        <w:rPr>
          <w:sz w:val="21"/>
          <w:rtl/>
        </w:rPr>
        <w:t>כתלמיד, אני רוצה שטעות לא תוריד לב אם כבר ראיתי את התשובה הנכונה, כדי שהעונש יהיה הוגן.</w:t>
      </w:r>
    </w:p>
    <w:p w14:paraId="48C6644B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055.  </w:t>
      </w:r>
      <w:r>
        <w:rPr>
          <w:sz w:val="21"/>
          <w:rtl/>
        </w:rPr>
        <w:t>כתלמיד, אני רוצה לראות את הלבבות גם בתפריט הראשי, כדי שאחליט אם להיכנס לשחק לפני הניווט.</w:t>
      </w:r>
    </w:p>
    <w:p w14:paraId="7E0274AC" w14:textId="77777777" w:rsidR="00C67520" w:rsidRDefault="00C67520" w:rsidP="00DB0F41">
      <w:pPr>
        <w:bidi/>
      </w:pPr>
    </w:p>
    <w:p w14:paraId="3F42EC1C" w14:textId="77777777" w:rsidR="00C67520" w:rsidRDefault="00000000" w:rsidP="00DB0F41">
      <w:pPr>
        <w:pStyle w:val="1"/>
        <w:bidi/>
      </w:pPr>
      <w:r>
        <w:rPr>
          <w:color w:val="2E7D32"/>
          <w:rtl/>
        </w:rPr>
        <w:t>נקודות וציון</w:t>
      </w:r>
    </w:p>
    <w:p w14:paraId="0568D14E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056.  </w:t>
      </w:r>
      <w:r>
        <w:rPr>
          <w:sz w:val="21"/>
          <w:rtl/>
        </w:rPr>
        <w:t>כתלמיד, אני רוצה לצבור נקודות על כל שלב שמשלים בהצלחה, כדי שתהיה לי מטרה להגיע אליה.</w:t>
      </w:r>
    </w:p>
    <w:p w14:paraId="21325CBA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057.  </w:t>
      </w:r>
      <w:r>
        <w:rPr>
          <w:sz w:val="21"/>
          <w:rtl/>
        </w:rPr>
        <w:t>כתלמיד, אני רוצה שהנקודות יתבססו על רמת הקושי של השלב, כדי שרמות קשות ישתלמו יותר.</w:t>
      </w:r>
    </w:p>
    <w:p w14:paraId="241C18AC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058.  </w:t>
      </w:r>
      <w:r>
        <w:rPr>
          <w:sz w:val="21"/>
          <w:rtl/>
        </w:rPr>
        <w:t>כתלמיד, אני רוצה לראות את סך הנקודות שלי בסיום כל שלב, כדי לעקוב אחר הצמיחה שלי.</w:t>
      </w:r>
    </w:p>
    <w:p w14:paraId="64EB54CD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059.  </w:t>
      </w:r>
      <w:r>
        <w:rPr>
          <w:sz w:val="21"/>
          <w:rtl/>
        </w:rPr>
        <w:t>כתלמיד, אני רוצה שרמה שכבר עברתי לא תוסיף נקודות כפולות, כדי שהניקוד ישקף ידע חדש.</w:t>
      </w:r>
    </w:p>
    <w:p w14:paraId="33211FE7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060.  </w:t>
      </w:r>
      <w:r>
        <w:rPr>
          <w:sz w:val="21"/>
          <w:rtl/>
        </w:rPr>
        <w:t>כתלמיד, אני רוצה שהנקודות שלי ישמרו ב-Firestore, כדי שלא אאבד אותן אם אחליף מכשיר.</w:t>
      </w:r>
    </w:p>
    <w:p w14:paraId="18D1BC2F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061.  </w:t>
      </w:r>
      <w:r>
        <w:rPr>
          <w:sz w:val="21"/>
          <w:rtl/>
        </w:rPr>
        <w:t>כתלמיד, אני רוצה שרמז שהשתמשתי בו יפחית מהנקודות, כדי שתהיה עלות אמיתית לשימוש בו.</w:t>
      </w:r>
    </w:p>
    <w:p w14:paraId="412D13B1" w14:textId="77777777" w:rsidR="00C67520" w:rsidRDefault="00C67520" w:rsidP="00DB0F41">
      <w:pPr>
        <w:bidi/>
      </w:pPr>
    </w:p>
    <w:p w14:paraId="7959451D" w14:textId="77777777" w:rsidR="00C67520" w:rsidRDefault="00000000" w:rsidP="00DB0F41">
      <w:pPr>
        <w:pStyle w:val="1"/>
        <w:bidi/>
      </w:pPr>
      <w:r>
        <w:rPr>
          <w:color w:val="2E7D32"/>
          <w:rtl/>
        </w:rPr>
        <w:t>אתגר יומי</w:t>
      </w:r>
    </w:p>
    <w:p w14:paraId="70BD653D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062.  </w:t>
      </w:r>
      <w:r>
        <w:rPr>
          <w:sz w:val="21"/>
          <w:rtl/>
        </w:rPr>
        <w:t>כתלמיד, אני רוצה לקבל שאלת אתגר חדשה כל יום, כדי שתמיד יהיה לי תוכן חדש.</w:t>
      </w:r>
    </w:p>
    <w:p w14:paraId="2CE1D12B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063.  </w:t>
      </w:r>
      <w:r>
        <w:rPr>
          <w:sz w:val="21"/>
          <w:rtl/>
        </w:rPr>
        <w:t>כתלמיד, אני רוצה שסיום האתגר היומי יגדיל את הסטריק שלי, כדי שיהיה לי מוטיבציה לחזור מדי יום.</w:t>
      </w:r>
    </w:p>
    <w:p w14:paraId="6E2229C6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064.  </w:t>
      </w:r>
      <w:r>
        <w:rPr>
          <w:sz w:val="21"/>
          <w:rtl/>
        </w:rPr>
        <w:t>כתלמיד, אני רוצה שהאתגר היומי יסומן כ'הושלם' אחרי שאסיים, כדי שלא אכנס אליו שוב בטעות.</w:t>
      </w:r>
    </w:p>
    <w:p w14:paraId="2FA971E3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065.  </w:t>
      </w:r>
      <w:r>
        <w:rPr>
          <w:sz w:val="21"/>
          <w:rtl/>
        </w:rPr>
        <w:t>כתלמיד, אני רוצה לראות כמה ימים ברצף פתרתי אתגר, כדי שהמוטיבציה שלי תגדל עם הסטריק.</w:t>
      </w:r>
    </w:p>
    <w:p w14:paraId="1282ED1B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066.  </w:t>
      </w:r>
      <w:r>
        <w:rPr>
          <w:sz w:val="21"/>
          <w:rtl/>
        </w:rPr>
        <w:t>כתלמיד, אני רוצה שאתגרי הבגרות יהיו ברמת קושי גבוהה מרמות הרגילות, כדי שיהוו הכנה אמיתית.</w:t>
      </w:r>
    </w:p>
    <w:p w14:paraId="43CEDDE7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067.  </w:t>
      </w:r>
      <w:r>
        <w:rPr>
          <w:sz w:val="21"/>
          <w:rtl/>
        </w:rPr>
        <w:t>כתלמיד, אני רוצה שאם לא פתרתי אתגר ביום מסוים הסטריק יתאפס, כדי שהיום-יומיות תהיה משמעותית.</w:t>
      </w:r>
    </w:p>
    <w:p w14:paraId="7223D07D" w14:textId="77777777" w:rsidR="00C67520" w:rsidRDefault="00C67520" w:rsidP="00DB0F41">
      <w:pPr>
        <w:bidi/>
      </w:pPr>
    </w:p>
    <w:p w14:paraId="630248FD" w14:textId="77777777" w:rsidR="00C67520" w:rsidRDefault="00000000" w:rsidP="00DB0F41">
      <w:pPr>
        <w:pStyle w:val="1"/>
        <w:bidi/>
      </w:pPr>
      <w:r>
        <w:rPr>
          <w:color w:val="2E7D32"/>
          <w:rtl/>
        </w:rPr>
        <w:t>דו-קרב (Multiplayer)</w:t>
      </w:r>
    </w:p>
    <w:p w14:paraId="69B6FC3B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068.  </w:t>
      </w:r>
      <w:r>
        <w:rPr>
          <w:sz w:val="21"/>
          <w:rtl/>
        </w:rPr>
        <w:t>כתלמיד, אני רוצה לאתגר חבר שלי במשחק בזמן אמת, כדי להפוך את הלמידה לתחרותית וכיפית.</w:t>
      </w:r>
    </w:p>
    <w:p w14:paraId="2BF759F9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069.  </w:t>
      </w:r>
      <w:r>
        <w:rPr>
          <w:sz w:val="21"/>
          <w:rtl/>
        </w:rPr>
        <w:t>כתלמיד, אני רוצה ליצור משחק ולקבל קוד שאשתף עם חבר, כדי שהכניסה למשחק תהיה פשוטה.</w:t>
      </w:r>
    </w:p>
    <w:p w14:paraId="4B436692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070.  </w:t>
      </w:r>
      <w:r>
        <w:rPr>
          <w:sz w:val="21"/>
          <w:rtl/>
        </w:rPr>
        <w:t>כתלמיד, אני רוצה להצטרף למשחק של חבר עם קוד של 4 ספרות, כדי שהחיבור יהיה מהיר.</w:t>
      </w:r>
    </w:p>
    <w:p w14:paraId="73C2C2F5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071.  </w:t>
      </w:r>
      <w:r>
        <w:rPr>
          <w:sz w:val="21"/>
          <w:rtl/>
        </w:rPr>
        <w:t>כתלמיד, אני רוצה לראות את הציון של שנינו בזמן אמת בזמן המשחק, כדי לדעת אם אני מוביל.</w:t>
      </w:r>
    </w:p>
    <w:p w14:paraId="11BE1BA1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lastRenderedPageBreak/>
        <w:t xml:space="preserve">072.  </w:t>
      </w:r>
      <w:r>
        <w:rPr>
          <w:sz w:val="21"/>
          <w:rtl/>
        </w:rPr>
        <w:t>כתלמיד, אני רוצה שבסיום הדו-קרב יוצג מי ניצח ומה הציון הסופי, כדי שהתוצאה תהיה חגיגית.</w:t>
      </w:r>
    </w:p>
    <w:p w14:paraId="4536B53F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073.  </w:t>
      </w:r>
      <w:r>
        <w:rPr>
          <w:sz w:val="21"/>
          <w:rtl/>
        </w:rPr>
        <w:t>כתלמיד, אני רוצה שניצחון בדו-קרב יגרום לפתיחת הישג, כדי שהתחרות תתגמל גם בהישגים.</w:t>
      </w:r>
    </w:p>
    <w:p w14:paraId="5ED40FD8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074.  </w:t>
      </w:r>
      <w:r>
        <w:rPr>
          <w:sz w:val="21"/>
          <w:rtl/>
        </w:rPr>
        <w:t>כתלמיד, אני רוצה שהדו-קרב ייגמר אחרי 5 שאלות, כדי שיהיה קצר ומהיר לשחק.</w:t>
      </w:r>
    </w:p>
    <w:p w14:paraId="0870C922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075.  </w:t>
      </w:r>
      <w:r>
        <w:rPr>
          <w:sz w:val="21"/>
          <w:rtl/>
        </w:rPr>
        <w:t>כתלמיד, אני רוצה שנקודות מהדו-קרב יתווספו לסך הנקודות שלי, כדי שהדו-קרב ישתלם.</w:t>
      </w:r>
    </w:p>
    <w:p w14:paraId="69E0D3E6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076.  </w:t>
      </w:r>
      <w:r>
        <w:rPr>
          <w:sz w:val="21"/>
          <w:rtl/>
        </w:rPr>
        <w:t>כתלמיד, אני רוצה שהשאלות בדו-קרב יישלפו אקראית מכל הבנק, כדי שכל משחק יהיה שונה.</w:t>
      </w:r>
    </w:p>
    <w:p w14:paraId="712E0162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077.  </w:t>
      </w:r>
      <w:r>
        <w:rPr>
          <w:sz w:val="21"/>
          <w:rtl/>
        </w:rPr>
        <w:t>כתלמיד, אני רוצה לחזור לתפריט בקלות אחרי הדו-קרב, כדי שיהיה נוח לשחק שוב.</w:t>
      </w:r>
    </w:p>
    <w:p w14:paraId="0CF7FCD9" w14:textId="77777777" w:rsidR="00C67520" w:rsidRDefault="00C67520" w:rsidP="00DB0F41">
      <w:pPr>
        <w:bidi/>
      </w:pPr>
    </w:p>
    <w:p w14:paraId="20ABC835" w14:textId="77777777" w:rsidR="00C67520" w:rsidRDefault="00000000" w:rsidP="00DB0F41">
      <w:pPr>
        <w:pStyle w:val="1"/>
        <w:bidi/>
      </w:pPr>
      <w:r>
        <w:rPr>
          <w:color w:val="2E7D32"/>
          <w:rtl/>
        </w:rPr>
        <w:t>לוח תוצאות</w:t>
      </w:r>
    </w:p>
    <w:p w14:paraId="792C55A5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078.  </w:t>
      </w:r>
      <w:r>
        <w:rPr>
          <w:sz w:val="21"/>
          <w:rtl/>
        </w:rPr>
        <w:t>כתלמיד, אני רוצה לראות לוח תוצאות עם כל השחקנים, כדי לדעת איפה אני עומד ביחס לאחרים.</w:t>
      </w:r>
    </w:p>
    <w:p w14:paraId="34DE8437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079.  </w:t>
      </w:r>
      <w:r>
        <w:rPr>
          <w:sz w:val="21"/>
          <w:rtl/>
        </w:rPr>
        <w:t>כתלמיד, אני רוצה שה-Top 3 יוצגו בפודיום ויזואלי, כדי שהמובילים יקבלו הכרה מיוחדת.</w:t>
      </w:r>
    </w:p>
    <w:p w14:paraId="578313C3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080.  </w:t>
      </w:r>
      <w:r>
        <w:rPr>
          <w:sz w:val="21"/>
          <w:rtl/>
        </w:rPr>
        <w:t>כתלמיד, אני רוצה שהתמונה של כל שחקן תוצג בלוח, כדי שיהיה קל לזהות חברים.</w:t>
      </w:r>
    </w:p>
    <w:p w14:paraId="5A99FB40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081.  </w:t>
      </w:r>
      <w:r>
        <w:rPr>
          <w:sz w:val="21"/>
          <w:rtl/>
        </w:rPr>
        <w:t>כתלמיד, אני רוצה שהלוח יתעדכן בזמן אמת, כדי שתמיד אראה את הדירוג המדויק.</w:t>
      </w:r>
    </w:p>
    <w:p w14:paraId="6048B72A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082.  </w:t>
      </w:r>
      <w:r>
        <w:rPr>
          <w:sz w:val="21"/>
          <w:rtl/>
        </w:rPr>
        <w:t>כתלמיד, אני רוצה שגם משתמשים רגילים יוכלו לראות את הלוח, כדי שהתחרות תהיה פתוחה לכולם.</w:t>
      </w:r>
    </w:p>
    <w:p w14:paraId="60A7BC31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083.  </w:t>
      </w:r>
      <w:r>
        <w:rPr>
          <w:sz w:val="21"/>
          <w:rtl/>
        </w:rPr>
        <w:t>כתלמיד, אני רוצה שהדירוג שלי בלוח יתעדכן אחרי כל השלמת רמה, כדי שהמאמץ שלי ייראה מיד.</w:t>
      </w:r>
    </w:p>
    <w:p w14:paraId="1DEBA042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084.  </w:t>
      </w:r>
      <w:r>
        <w:rPr>
          <w:sz w:val="21"/>
          <w:rtl/>
        </w:rPr>
        <w:t>כתלמיד, אני רוצה לראות את מספר הרמה הנוכחית של כל שחקן בלוח, כדי להשוות גם התקדמות ולא רק נקודות.</w:t>
      </w:r>
    </w:p>
    <w:p w14:paraId="736FD280" w14:textId="77777777" w:rsidR="00C67520" w:rsidRDefault="00C67520" w:rsidP="00DB0F41">
      <w:pPr>
        <w:bidi/>
      </w:pPr>
    </w:p>
    <w:p w14:paraId="23EB6021" w14:textId="77777777" w:rsidR="00C67520" w:rsidRDefault="00000000" w:rsidP="00DB0F41">
      <w:pPr>
        <w:pStyle w:val="1"/>
        <w:bidi/>
      </w:pPr>
      <w:r>
        <w:rPr>
          <w:color w:val="2E7D32"/>
          <w:rtl/>
        </w:rPr>
        <w:t>הישגים</w:t>
      </w:r>
    </w:p>
    <w:p w14:paraId="17D38D8F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085.  </w:t>
      </w:r>
      <w:r>
        <w:rPr>
          <w:sz w:val="21"/>
          <w:rtl/>
        </w:rPr>
        <w:t>כתלמיד, אני רוצה לקבל הישג על סיום שלב ללא אף טעות, כדי שדיוק יקבל הכרה.</w:t>
      </w:r>
    </w:p>
    <w:p w14:paraId="29EA69F0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086.  </w:t>
      </w:r>
      <w:r>
        <w:rPr>
          <w:sz w:val="21"/>
          <w:rtl/>
        </w:rPr>
        <w:t>כתלמיד, אני רוצה לקבל הישג על שימוש ללא רמזים, כדי שעצמאות תתוגמל.</w:t>
      </w:r>
    </w:p>
    <w:p w14:paraId="20EEDE80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087.  </w:t>
      </w:r>
      <w:r>
        <w:rPr>
          <w:sz w:val="21"/>
          <w:rtl/>
        </w:rPr>
        <w:t>כתלמיד, אני רוצה לקבל הישגים על ימי רצף, כדי שהעקביות שלי תזכה בהכרה.</w:t>
      </w:r>
    </w:p>
    <w:p w14:paraId="06DAA4D4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088.  </w:t>
      </w:r>
      <w:r>
        <w:rPr>
          <w:sz w:val="21"/>
          <w:rtl/>
        </w:rPr>
        <w:t>כתלמיד, אני רוצה לראות מד התקדמות לכל הישג, כדי שאדע כמה נשאר לי להשלים אותו.</w:t>
      </w:r>
    </w:p>
    <w:p w14:paraId="0CF201B5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089.  </w:t>
      </w:r>
      <w:r>
        <w:rPr>
          <w:sz w:val="21"/>
          <w:rtl/>
        </w:rPr>
        <w:t>כתלמיד, אני רוצה לסנן הישגים לפי קטגוריה, כדי שאתמקד בתחום שאני רוצה לשפר.</w:t>
      </w:r>
    </w:p>
    <w:p w14:paraId="3B382212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090.  </w:t>
      </w:r>
      <w:r>
        <w:rPr>
          <w:sz w:val="21"/>
          <w:rtl/>
        </w:rPr>
        <w:t>כתלמיד, אני רוצה שהישגים נעולים יוצגו עם אחוז השלמה, כדי שאדע כמה קרוב אני לפתיחתם.</w:t>
      </w:r>
    </w:p>
    <w:p w14:paraId="737FD18C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091.  </w:t>
      </w:r>
      <w:r>
        <w:rPr>
          <w:sz w:val="21"/>
          <w:rtl/>
        </w:rPr>
        <w:t>כתלמיד, אני רוצה לראות כמה הישגים השגתי מתוך הסך הכולל, כדי להרגיש סיפוק ממה שצברתי.</w:t>
      </w:r>
    </w:p>
    <w:p w14:paraId="0996CCDE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092.  </w:t>
      </w:r>
      <w:r>
        <w:rPr>
          <w:sz w:val="21"/>
          <w:rtl/>
        </w:rPr>
        <w:t>כתלמיד, אני רוצה לקבל הישג על חזרה לרמה שנכשלתי בה ועברתי אותה, כדי שנחישות תתוגמל.</w:t>
      </w:r>
    </w:p>
    <w:p w14:paraId="793E0E6D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093.  </w:t>
      </w:r>
      <w:r>
        <w:rPr>
          <w:sz w:val="21"/>
          <w:rtl/>
        </w:rPr>
        <w:t>כתלמיד, אני רוצה שהישגים יקפצו אוטומטית בסיום פעולה מתאימה, כדי לקבל הפתעה נעימה.</w:t>
      </w:r>
    </w:p>
    <w:p w14:paraId="5CBC6B20" w14:textId="77777777" w:rsidR="00C67520" w:rsidRDefault="00C67520" w:rsidP="00DB0F41">
      <w:pPr>
        <w:bidi/>
      </w:pPr>
    </w:p>
    <w:p w14:paraId="43668A75" w14:textId="77777777" w:rsidR="00C67520" w:rsidRDefault="00000000" w:rsidP="00DB0F41">
      <w:pPr>
        <w:pStyle w:val="1"/>
        <w:bidi/>
      </w:pPr>
      <w:r>
        <w:rPr>
          <w:color w:val="2E7D32"/>
          <w:rtl/>
        </w:rPr>
        <w:t>חוויית משתמש ועיצוב</w:t>
      </w:r>
    </w:p>
    <w:p w14:paraId="4FDA908E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094.  </w:t>
      </w:r>
      <w:r>
        <w:rPr>
          <w:sz w:val="21"/>
          <w:rtl/>
        </w:rPr>
        <w:t>כתלמיד, אני רוצה שהאפליקציה תעבוד טוב גם באייפון וגם בסמסונג, כדי שאוכל ללמוד מכל מכשיר.</w:t>
      </w:r>
    </w:p>
    <w:p w14:paraId="0EE88090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095.  </w:t>
      </w:r>
      <w:r>
        <w:rPr>
          <w:sz w:val="21"/>
          <w:rtl/>
        </w:rPr>
        <w:t>כתלמיד, אני רוצה שהגופנים והכפתורים יהיו בגודל נוח לקריאה, כדי שלא אצטרך לזום במסך.</w:t>
      </w:r>
    </w:p>
    <w:p w14:paraId="0898DA26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096.  </w:t>
      </w:r>
      <w:r>
        <w:rPr>
          <w:sz w:val="21"/>
          <w:rtl/>
        </w:rPr>
        <w:t>כתלמיד, אני רוצה שהאפליקציה לא תגלול מחוץ למסך, כדי שכל מסך ייכנס בתצוגה אחת.</w:t>
      </w:r>
    </w:p>
    <w:p w14:paraId="6AF5A25E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097.  </w:t>
      </w:r>
      <w:r>
        <w:rPr>
          <w:sz w:val="21"/>
          <w:rtl/>
        </w:rPr>
        <w:t>כתלמיד, אני רוצה שהאפליקציה תגיב מהר ללחיצות, כדי שלא תהיה תחושה של קיפאון.</w:t>
      </w:r>
    </w:p>
    <w:p w14:paraId="6C62E3AF" w14:textId="77777777" w:rsidR="00C67520" w:rsidRDefault="00C67520" w:rsidP="00DB0F41">
      <w:pPr>
        <w:bidi/>
      </w:pPr>
    </w:p>
    <w:p w14:paraId="28C5B460" w14:textId="77777777" w:rsidR="00C67520" w:rsidRDefault="00000000" w:rsidP="00DB0F41">
      <w:pPr>
        <w:pStyle w:val="1"/>
        <w:bidi/>
      </w:pPr>
      <w:r>
        <w:rPr>
          <w:color w:val="2E7D32"/>
          <w:rtl/>
        </w:rPr>
        <w:lastRenderedPageBreak/>
        <w:t>ניהול שאלות — אדמין</w:t>
      </w:r>
    </w:p>
    <w:p w14:paraId="43A58DD5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098.  </w:t>
      </w:r>
      <w:r>
        <w:rPr>
          <w:sz w:val="21"/>
          <w:rtl/>
        </w:rPr>
        <w:t>כמנהל מערכת, אני רוצה להוסיף שאלות חדשות לכל רמה, כדי לשמור את תוכן האפליקציה מעודכן.</w:t>
      </w:r>
    </w:p>
    <w:p w14:paraId="413EFEBE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099.  </w:t>
      </w:r>
      <w:r>
        <w:rPr>
          <w:sz w:val="21"/>
          <w:rtl/>
        </w:rPr>
        <w:t>כמנהל מערכת, אני רוצה לראות סטטיסטיקות על כל שאלה (כמה ענו נכון/לא נכון), כדי לזהות שאלות קשות מדי או קלות מדי.</w:t>
      </w:r>
    </w:p>
    <w:p w14:paraId="28BF9B1D" w14:textId="77777777" w:rsidR="00C67520" w:rsidRDefault="00000000" w:rsidP="00DB0F41">
      <w:pPr>
        <w:bidi/>
        <w:spacing w:after="80"/>
        <w:ind w:left="283"/>
      </w:pPr>
      <w:r>
        <w:rPr>
          <w:b/>
          <w:color w:val="43A047"/>
          <w:sz w:val="21"/>
          <w:rtl/>
        </w:rPr>
        <w:t xml:space="preserve">100.  </w:t>
      </w:r>
      <w:r>
        <w:rPr>
          <w:sz w:val="21"/>
          <w:rtl/>
        </w:rPr>
        <w:t>כמנהל מערכת, אני רוצה למחוק או לערוך שאלות קיימות, כדי לתקן טעויות ולשמור על איכות התוכן.</w:t>
      </w:r>
    </w:p>
    <w:p w14:paraId="59AE6413" w14:textId="77777777" w:rsidR="00C67520" w:rsidRDefault="00C67520" w:rsidP="00DB0F41">
      <w:pPr>
        <w:bidi/>
      </w:pPr>
    </w:p>
    <w:p w14:paraId="1242241E" w14:textId="77777777" w:rsidR="00C67520" w:rsidRDefault="00C67520" w:rsidP="00DB0F41">
      <w:pPr>
        <w:bidi/>
      </w:pPr>
    </w:p>
    <w:p w14:paraId="0E704601" w14:textId="77777777" w:rsidR="00C67520" w:rsidRDefault="00000000" w:rsidP="00DB0F41">
      <w:pPr>
        <w:bidi/>
      </w:pPr>
      <w:r>
        <w:rPr>
          <w:color w:val="9E9E9E"/>
          <w:sz w:val="18"/>
          <w:rtl/>
        </w:rPr>
        <w:t>סה"כ: 100 User Stories  |  אפליקציית למידת מתמטיקה — תחום הגדרה</w:t>
      </w:r>
    </w:p>
    <w:sectPr w:rsidR="00C67520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040788">
    <w:abstractNumId w:val="8"/>
  </w:num>
  <w:num w:numId="2" w16cid:durableId="140779751">
    <w:abstractNumId w:val="6"/>
  </w:num>
  <w:num w:numId="3" w16cid:durableId="1781796429">
    <w:abstractNumId w:val="5"/>
  </w:num>
  <w:num w:numId="4" w16cid:durableId="1860043851">
    <w:abstractNumId w:val="4"/>
  </w:num>
  <w:num w:numId="5" w16cid:durableId="1017659013">
    <w:abstractNumId w:val="7"/>
  </w:num>
  <w:num w:numId="6" w16cid:durableId="1799369566">
    <w:abstractNumId w:val="3"/>
  </w:num>
  <w:num w:numId="7" w16cid:durableId="1658876550">
    <w:abstractNumId w:val="2"/>
  </w:num>
  <w:num w:numId="8" w16cid:durableId="1752463063">
    <w:abstractNumId w:val="1"/>
  </w:num>
  <w:num w:numId="9" w16cid:durableId="95964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4511"/>
    <w:rsid w:val="00B47730"/>
    <w:rsid w:val="00C67520"/>
    <w:rsid w:val="00CB0664"/>
    <w:rsid w:val="00DB0F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A2E3A"/>
  <w14:defaultImageDpi w14:val="300"/>
  <w15:docId w15:val="{747F7C55-5BD1-4E89-A5C3-720312A8F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1515</Words>
  <Characters>7580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 Shuva</cp:lastModifiedBy>
  <cp:revision>2</cp:revision>
  <dcterms:created xsi:type="dcterms:W3CDTF">2013-12-23T23:15:00Z</dcterms:created>
  <dcterms:modified xsi:type="dcterms:W3CDTF">2026-05-08T13:19:00Z</dcterms:modified>
  <cp:category/>
</cp:coreProperties>
</file>